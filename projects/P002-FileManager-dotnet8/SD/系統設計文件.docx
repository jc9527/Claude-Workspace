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系統設計文件</w:t>
      </w:r>
    </w:p>
    <w:p>
      <w:r>
        <w:rPr>
          <w:b/>
        </w:rPr>
        <w:t>專案代號：</w:t>
      </w:r>
      <w:r>
        <w:t xml:space="preserve"> P002-FileManager-dotnet8 **版本：** v1.0 **日期：** 2026-04-05 **作者：** 龍哥 🐉 **基於：** 功能需求規格書 v1.0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Blazor 模式選擇</w:t>
      </w:r>
    </w:p>
    <w:p>
      <w:pPr>
        <w:pStyle w:val="Heading3"/>
      </w:pPr>
      <w:r>
        <w:t>1.1 候選模式比較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維度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Blazor Server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Blazor WebAssembly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Blazor United (Auto)</w:t>
            </w:r>
          </w:p>
        </w:tc>
      </w:tr>
      <w:tr>
        <w:tc>
          <w:tcPr>
            <w:tcW w:type="dxa" w:w="2160"/>
          </w:tcPr>
          <w:p>
            <w:r/>
            <w:r>
              <w:t>初始載入大小</w:t>
            </w:r>
          </w:p>
        </w:tc>
        <w:tc>
          <w:tcPr>
            <w:tcW w:type="dxa" w:w="2160"/>
          </w:tcPr>
          <w:p>
            <w:r/>
            <w:r>
              <w:t>~1-2 MB (HTML+CSS+JS)</w:t>
            </w:r>
          </w:p>
        </w:tc>
        <w:tc>
          <w:tcPr>
            <w:tcW w:type="dxa" w:w="2160"/>
          </w:tcPr>
          <w:p>
            <w:r/>
            <w:r>
              <w:t>~5-10 MB (+ .NET WASM runtime)</w:t>
            </w:r>
          </w:p>
        </w:tc>
        <w:tc>
          <w:tcPr>
            <w:tcW w:type="dxa" w:w="2160"/>
          </w:tcPr>
          <w:p>
            <w:r/>
            <w:r>
              <w:t>兩者兼具</w:t>
            </w:r>
          </w:p>
        </w:tc>
      </w:tr>
      <w:tr>
        <w:tc>
          <w:tcPr>
            <w:tcW w:type="dxa" w:w="2160"/>
          </w:tcPr>
          <w:p>
            <w:r/>
            <w:r>
              <w:t>需要 .NET Runtime</w:t>
            </w:r>
          </w:p>
        </w:tc>
        <w:tc>
          <w:tcPr>
            <w:tcW w:type="dxa" w:w="2160"/>
          </w:tcPr>
          <w:p>
            <w:r/>
            <w:r>
              <w:t>✅ 僅伺服器</w:t>
            </w:r>
          </w:p>
        </w:tc>
        <w:tc>
          <w:tcPr>
            <w:tcW w:type="dxa" w:w="2160"/>
          </w:tcPr>
          <w:p>
            <w:r/>
            <w:r>
              <w:t>❌ 客戶端瀏覽器</w:t>
            </w:r>
          </w:p>
        </w:tc>
        <w:tc>
          <w:tcPr>
            <w:tcW w:type="dxa" w:w="2160"/>
          </w:tcPr>
          <w:p>
            <w:r/>
            <w:r>
              <w:t>✅ 僅伺服器</w:t>
            </w:r>
          </w:p>
        </w:tc>
      </w:tr>
      <w:tr>
        <w:tc>
          <w:tcPr>
            <w:tcW w:type="dxa" w:w="2160"/>
          </w:tcPr>
          <w:p>
            <w:r/>
            <w:r>
              <w:t>離線支援</w:t>
            </w:r>
          </w:p>
        </w:tc>
        <w:tc>
          <w:tcPr>
            <w:tcW w:type="dxa" w:w="2160"/>
          </w:tcPr>
          <w:p>
            <w:r/>
            <w:r>
              <w:t>❌ 需要連線</w:t>
            </w:r>
          </w:p>
        </w:tc>
        <w:tc>
          <w:tcPr>
            <w:tcW w:type="dxa" w:w="2160"/>
          </w:tcPr>
          <w:p>
            <w:r/>
            <w:r>
              <w:t>✅ 可離線運行</w:t>
            </w:r>
          </w:p>
        </w:tc>
        <w:tc>
          <w:tcPr>
            <w:tcW w:type="dxa" w:w="2160"/>
          </w:tcPr>
          <w:p>
            <w:r/>
            <w:r>
              <w:t>🟡 部分支援</w:t>
            </w:r>
          </w:p>
        </w:tc>
      </w:tr>
      <w:tr>
        <w:tc>
          <w:tcPr>
            <w:tcW w:type="dxa" w:w="2160"/>
          </w:tcPr>
          <w:p>
            <w:r/>
            <w:r>
              <w:t>即時互動 (SignalR)</w:t>
            </w:r>
          </w:p>
        </w:tc>
        <w:tc>
          <w:tcPr>
            <w:tcW w:type="dxa" w:w="2160"/>
          </w:tcPr>
          <w:p>
            <w:r/>
            <w:r>
              <w:t>✅ 低延遲</w:t>
            </w:r>
          </w:p>
        </w:tc>
        <w:tc>
          <w:tcPr>
            <w:tcW w:type="dxa" w:w="2160"/>
          </w:tcPr>
          <w:p>
            <w:r/>
            <w:r>
              <w:t>❌ 需要自行實作</w:t>
            </w:r>
          </w:p>
        </w:tc>
        <w:tc>
          <w:tcPr>
            <w:tcW w:type="dxa" w:w="2160"/>
          </w:tcPr>
          <w:p>
            <w:r/>
            <w:r>
              <w:t>🟡 複雜</w:t>
            </w:r>
          </w:p>
        </w:tc>
      </w:tr>
      <w:tr>
        <w:tc>
          <w:tcPr>
            <w:tcW w:type="dxa" w:w="2160"/>
          </w:tcPr>
          <w:p>
            <w:r/>
            <w:r>
              <w:t>檔案系統存取</w:t>
            </w:r>
          </w:p>
        </w:tc>
        <w:tc>
          <w:tcPr>
            <w:tcW w:type="dxa" w:w="2160"/>
          </w:tcPr>
          <w:p>
            <w:r/>
            <w:r>
              <w:t>✅ 直接在伺服器</w:t>
            </w:r>
          </w:p>
        </w:tc>
        <w:tc>
          <w:tcPr>
            <w:tcW w:type="dxa" w:w="2160"/>
          </w:tcPr>
          <w:p>
            <w:r/>
            <w:r>
              <w:t>❌ 需透過 API</w:t>
            </w:r>
          </w:p>
        </w:tc>
        <w:tc>
          <w:tcPr>
            <w:tcW w:type="dxa" w:w="2160"/>
          </w:tcPr>
          <w:p>
            <w:r/>
            <w:r>
              <w:t>✅ 直接在伺服器</w:t>
            </w:r>
          </w:p>
        </w:tc>
      </w:tr>
      <w:tr>
        <w:tc>
          <w:tcPr>
            <w:tcW w:type="dxa" w:w="2160"/>
          </w:tcPr>
          <w:p>
            <w:r/>
            <w:r>
              <w:t>部署複雜度</w:t>
            </w:r>
          </w:p>
        </w:tc>
        <w:tc>
          <w:tcPr>
            <w:tcW w:type="dxa" w:w="2160"/>
          </w:tcPr>
          <w:p>
            <w:r/>
            <w:r>
              <w:t>⭐ 簡單 (單一站台)</w:t>
            </w:r>
          </w:p>
        </w:tc>
        <w:tc>
          <w:tcPr>
            <w:tcW w:type="dxa" w:w="2160"/>
          </w:tcPr>
          <w:p>
            <w:r/>
            <w:r>
              <w:t>⭐ 簡單 (靜態檔案)</w:t>
            </w:r>
          </w:p>
        </w:tc>
        <w:tc>
          <w:tcPr>
            <w:tcW w:type="dxa" w:w="2160"/>
          </w:tcPr>
          <w:p>
            <w:r/>
            <w:r>
              <w:t>⚠️ 需同時部署兩種模式</w:t>
            </w:r>
          </w:p>
        </w:tc>
      </w:tr>
      <w:tr>
        <w:tc>
          <w:tcPr>
            <w:tcW w:type="dxa" w:w="2160"/>
          </w:tcPr>
          <w:p>
            <w:r/>
            <w:r>
              <w:t>認證/授權</w:t>
            </w:r>
          </w:p>
        </w:tc>
        <w:tc>
          <w:tcPr>
            <w:tcW w:type="dxa" w:w="2160"/>
          </w:tcPr>
          <w:p>
            <w:r/>
            <w:r>
              <w:t>✅ 標準 ASP.NET Core</w:t>
            </w:r>
          </w:p>
        </w:tc>
        <w:tc>
          <w:tcPr>
            <w:tcW w:type="dxa" w:w="2160"/>
          </w:tcPr>
          <w:p>
            <w:r/>
            <w:r>
              <w:t>🟡 需額外處理</w:t>
            </w:r>
          </w:p>
        </w:tc>
        <w:tc>
          <w:tcPr>
            <w:tcW w:type="dxa" w:w="2160"/>
          </w:tcPr>
          <w:p>
            <w:r/>
            <w:r>
              <w:t>🟡 複雜</w:t>
            </w:r>
          </w:p>
        </w:tc>
      </w:tr>
      <w:tr>
        <w:tc>
          <w:tcPr>
            <w:tcW w:type="dxa" w:w="2160"/>
          </w:tcPr>
          <w:p>
            <w:r/>
            <w:r>
              <w:t>Docker 容器化</w:t>
            </w:r>
          </w:p>
        </w:tc>
        <w:tc>
          <w:tcPr>
            <w:tcW w:type="dxa" w:w="2160"/>
          </w:tcPr>
          <w:p>
            <w:r/>
            <w:r>
              <w:t>✅ 輕量 (單一映象)</w:t>
            </w:r>
          </w:p>
        </w:tc>
        <w:tc>
          <w:tcPr>
            <w:tcW w:type="dxa" w:w="2160"/>
          </w:tcPr>
          <w:p>
            <w:r/>
            <w:r>
              <w:t>✅ 輕量 (靜態檔案)</w:t>
            </w:r>
          </w:p>
        </w:tc>
        <w:tc>
          <w:tcPr>
            <w:tcW w:type="dxa" w:w="2160"/>
          </w:tcPr>
          <w:p>
            <w:r/>
            <w:r>
              <w:t>❌ 兩種映象或複雜設定</w:t>
            </w:r>
          </w:p>
        </w:tc>
      </w:tr>
    </w:tbl>
    <w:p>
      <w:pPr>
        <w:pStyle w:val="Heading3"/>
      </w:pPr>
      <w:r>
        <w:t>1.2 決定：✅ Blazor Server</w:t>
      </w:r>
    </w:p>
    <w:p>
      <w:r>
        <w:rPr>
          <w:b/>
        </w:rPr>
        <w:t>選擇理由：</w:t>
      </w:r>
    </w:p>
    <w:p>
      <w:pPr>
        <w:pStyle w:val="ListNumber"/>
        <w:ind w:left="360"/>
      </w:pPr>
      <w:r>
        <w:rPr>
          <w:b/>
        </w:rPr>
        <w:t>檔案作業需要伺服器端存取</w:t>
      </w:r>
      <w:r>
        <w:t>：檔案移動、刪除、建立等作業必須在具備檔案系統權限的伺服器端執行，Blazor Server 天生支援直接呼叫 .NET I/O API，無需透過額外的 WebAssembly interop。</w:t>
      </w:r>
    </w:p>
    <w:p>
      <w:pPr>
        <w:pStyle w:val="ListNumber"/>
        <w:ind w:left="360"/>
      </w:pPr>
      <w:r>
        <w:rPr>
          <w:b/>
        </w:rPr>
        <w:t>不需要離線能力</w:t>
      </w:r>
      <w:r>
        <w:t>：FileManager 是內部工具，正常情況下會持續連線，離線作業並非必要需求。</w:t>
      </w:r>
    </w:p>
    <w:p>
      <w:pPr>
        <w:pStyle w:val="ListNumber"/>
        <w:ind w:left="360"/>
      </w:pPr>
      <w:r>
        <w:rPr>
          <w:b/>
        </w:rPr>
        <w:t>初始載入較快</w:t>
      </w:r>
      <w:r>
        <w:t>：Blazor Server 無需下載 .NET WASM  runtime，使用者首次開啟即可快速互動，體驗更流暢。</w:t>
      </w:r>
    </w:p>
    <w:p>
      <w:pPr>
        <w:pStyle w:val="ListNumber"/>
        <w:ind w:left="360"/>
      </w:pPr>
      <w:r>
        <w:rPr>
          <w:b/>
        </w:rPr>
        <w:t>部署與維護簡單</w:t>
      </w:r>
      <w:r>
        <w:t>：單一 ASP.NET Core 站台即可運作，容器化後僅需一個 Docker 映象，維運負擔最低。</w:t>
      </w:r>
    </w:p>
    <w:p>
      <w:pPr>
        <w:pStyle w:val="ListNumber"/>
        <w:ind w:left="360"/>
      </w:pPr>
      <w:r>
        <w:rPr>
          <w:b/>
        </w:rPr>
        <w:t>.NET 8 Blazor Server 成熟穩定</w:t>
      </w:r>
      <w:r>
        <w:t>：SignalR 連線管理、檔案上傳streaming、元件狀態管理等議題在 .NET 8 已有完整支援。</w:t>
      </w:r>
    </w:p>
    <w:p>
      <w:pPr>
        <w:pStyle w:val="ListNumber"/>
        <w:ind w:left="360"/>
      </w:pPr>
      <w:r>
        <w:rPr>
          <w:b/>
        </w:rPr>
        <w:t>符合 Greenfield 重建策略</w:t>
      </w:r>
      <w:r>
        <w:t>：功能需求明確，無需 Blazor United 的動態切換複雜度。</w:t>
      </w:r>
    </w:p>
    <w:p>
      <w:pPr>
        <w:ind w:left="432" w:right="432"/>
      </w:pPr>
      <w:r>
        <w:rPr>
          <w:i/>
          <w:color w:val="666666"/>
        </w:rPr>
        <w:t>**未來若有離線需求**，可考慮重構為 Blazor United，但初期 Phase 1-3 以 Blazor Server 為目標。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系統架構設計</w:t>
      </w:r>
    </w:p>
    <w:p>
      <w:pPr>
        <w:pStyle w:val="Heading3"/>
      </w:pPr>
      <w:r>
        <w:t>2.1 整體架構圖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Client (Browser)                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             Radzen Blazor Components                    │  │</w:t>
        <w:br/>
        <w:t>│  │  ┌─────────┐  ┌──────────┐  ┌─────────┐  ┌─────────────┐  │  │</w:t>
        <w:br/>
        <w:t>│  │  │FileTree │  │ FileList │  │Toolbar  │  │ Upload/Down │  │  │</w:t>
        <w:br/>
        <w:t>│  │  │(Tree)   │  │(DataGrid)│  │(Button) │  │  (FileIO)   │  │  │</w:t>
        <w:br/>
        <w:t>│  │  └────┬────┘  └────┬─────┘  └────┬────┘  └──────┬──────┘  │  │</w:t>
        <w:br/>
        <w:t>│  └───────┼───────────┼─────────────┼──────────────┼──────────┘  │</w:t>
        <w:br/>
        <w:t>│          │           │             │              │              │</w:t>
        <w:br/>
        <w:t>│          └───────────┴─────────────┴──────────────┘              │</w:t>
        <w:br/>
        <w:t>│                              │ (SignalR Circuit)                  │</w:t>
        <w:br/>
        <w:t>└──────────────────────────────┼────────────────────────────────────┘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 ASP.NET Core Host  │</w:t>
        <w:br/>
        <w:t xml:space="preserve">                    │   (Blazor Server)     │</w:t>
        <w:br/>
        <w:t xml:space="preserve">                    ├───────────────────────┤</w:t>
        <w:br/>
        <w:t xml:space="preserve">                    │  [DebugTraceMiddleware] │</w:t>
        <w:br/>
        <w:t xml:space="preserve">                    │  [CORS] (未來跨域)     │</w:t>
        <w:br/>
        <w:t xml:space="preserve">                    ├───────────────────────┤</w:t>
        <w:br/>
        <w:t xml:space="preserve">                    │    API Controllers     │</w:t>
        <w:br/>
        <w:t xml:space="preserve">                    │  ┌─────────────────┐   │</w:t>
        <w:br/>
        <w:t xml:space="preserve">                    │  │ FilesController │   │</w:t>
        <w:br/>
        <w:t xml:space="preserve">                    │  │ FoldersController│   │</w:t>
        <w:br/>
        <w:t xml:space="preserve">                    │  │ UploadController │   │</w:t>
        <w:br/>
        <w:t xml:space="preserve">                    │  └─────────────────┘   │</w:t>
        <w:br/>
        <w:t xml:space="preserve">                    ├───────────────────────┤</w:t>
        <w:br/>
        <w:t xml:space="preserve">                    │     Services          │</w:t>
        <w:br/>
        <w:t xml:space="preserve">                    │  ┌─────────────────┐   │</w:t>
        <w:br/>
        <w:t xml:space="preserve">                    │  │ IFileService    │   │</w:t>
        <w:br/>
        <w:t xml:space="preserve">                    │  │ IConfigService  │   │</w:t>
        <w:br/>
        <w:t xml:space="preserve">                    │  │ IThumbnailService│   │</w:t>
        <w:br/>
        <w:t xml:space="preserve">                    │  └─────────────────┘   │</w:t>
        <w:br/>
        <w:t xml:space="preserve">                    ├───────────────────────┤</w:t>
        <w:br/>
        <w:t xml:space="preserve">                    │     Domain Models     │</w:t>
        <w:br/>
        <w:t xml:space="preserve">                    ├───────────────────────┤</w:t>
        <w:br/>
        <w:t xml:space="preserve">                    │  appsettings.json     │</w:t>
        <w:br/>
        <w:t xml:space="preserve">                    │  (Config Sections)     │</w:t>
        <w:br/>
        <w:t xml:space="preserve">                    └───────────────────────┘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 File System        │</w:t>
        <w:br/>
        <w:t xml:space="preserve">                    │   (RootFolder)       │</w:t>
        <w:br/>
        <w:t xml:space="preserve">                    │   /app/data          │</w:t>
        <w:br/>
        <w:t xml:space="preserve">                    └──────────────────────┘</w:t>
      </w:r>
    </w:p>
    <w:p>
      <w:pPr>
        <w:pStyle w:val="Heading3"/>
      </w:pPr>
      <w:r>
        <w:t>2.2 前端元件結構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FileManager.Client/           (Radzen Blazor UI)</w:t>
        <w:br/>
        <w:t>├── Pages/</w:t>
        <w:br/>
        <w:t>│   ├── Index.razor           # 主頁：檔案管理器頁面</w:t>
        <w:br/>
        <w:t>│   └── Settings.razor        # 設定頁：作業權限、介面設定</w:t>
        <w:br/>
        <w:t>├── Components/</w:t>
        <w:br/>
        <w:t>│   ├── FileTree.razor        # 資料夾樹狀元件 (Radzen Tree)</w:t>
        <w:br/>
        <w:t>│   ├── FileList.razor        # 檔案列表元件 (Radzen DataGrid)</w:t>
        <w:br/>
        <w:t>│   ├── FileToolbar.razor     # 工具列 (上傳/下載/新增/屬性)</w:t>
        <w:br/>
        <w:t>│   ├── BreadcrumbNav.razor   # 麵包屑導航 (自定義)</w:t>
        <w:br/>
        <w:t>│   ├── PathDisplay.razor     # 路徑顯示列</w:t>
        <w:br/>
        <w:t>│   ├── FilterBox.razor       # 搜尋/篩選框</w:t>
        <w:br/>
        <w:t>│   ├── FileContextMenu.razor # 右鍵選單 (重新命名/移動/刪除)</w:t>
        <w:br/>
        <w:t>│   ├── UploadDialog.razor    # 上傳對話框 (支援多檔+拖曳)</w:t>
        <w:br/>
        <w:t>│   ├── DownloadDialog.razor  # 下載對話框 (支援多選)</w:t>
        <w:br/>
        <w:t>│   ├── RenameDialog.razor    # 重新命名對話框</w:t>
        <w:br/>
        <w:t>│   ├── MoveDialog.razor      # 移動目的地對話框</w:t>
        <w:br/>
        <w:t>│   ├── DeleteConfirm.razor   # 刪除確認對話框</w:t>
        <w:br/>
        <w:t>│   └── NewFolderDialog.razor # 新建資料夾對話框</w:t>
        <w:br/>
        <w:t>├── Services/</w:t>
        <w:br/>
        <w:t>│   └── FileManagerService.cs # 對後端 API 的 C# 呼叫封裝</w:t>
        <w:br/>
        <w:t>├── Models/</w:t>
        <w:br/>
        <w:t>│   ├── FileItem.cs           # 檔案/資料夾項目 Model</w:t>
        <w:br/>
        <w:t>│   ├── FolderTreeNode.cs     # 樹狀節點 Model</w:t>
        <w:br/>
        <w:t>│   └── ViewModels/</w:t>
        <w:br/>
        <w:t>│       ├── FileListViewModel.cs</w:t>
        <w:br/>
        <w:t>│       └── SettingsViewModel.cs</w:t>
        <w:br/>
        <w:t>└── _Imports.razor</w:t>
      </w:r>
    </w:p>
    <w:p>
      <w:pPr>
        <w:pStyle w:val="Heading3"/>
      </w:pPr>
      <w:r>
        <w:t>2.3 後端服務設計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FileManager.Server/           (ASP.NET Core Web API)</w:t>
        <w:br/>
        <w:t>├── Controllers/</w:t>
        <w:br/>
        <w:t>│   ├── FilesController.cs    # 檔案作業 API</w:t>
        <w:br/>
        <w:t>│   ├── FoldersController.cs   # 資料夾作業 API</w:t>
        <w:br/>
        <w:t>│   ├── UploadController.cs    # 檔案上傳 API</w:t>
        <w:br/>
        <w:t>│   └── SettingsController.cs  # 設定讀取 API</w:t>
        <w:br/>
        <w:t>├── Services/</w:t>
        <w:br/>
        <w:t>│   ├── IFileService.cs        # 檔案作業介面</w:t>
        <w:br/>
        <w:t>│   ├── FileService.cs         # 實作：瀏覽/下載/刪除/重新命名/移動</w:t>
        <w:br/>
        <w:t>│   ├── IFolderService.cs      # 資料夾作業介面</w:t>
        <w:br/>
        <w:t>│   ├── FolderService.cs       # 實作：建立/刪除/移動/取得樹狀結構</w:t>
        <w:br/>
        <w:t>│   ├── IConfigService.cs      # 設定服務介面</w:t>
        <w:br/>
        <w:t>│   ├── ConfigService.cs       # 實作：appsettings.json 讀取 (IOptions)</w:t>
        <w:br/>
        <w:t>│   ├── IThumbnailService.cs   # 縮圖服務介面</w:t>
        <w:br/>
        <w:t>│   └── ThumbnailService.cs    # 實作：圖檔縮圖產生 (Phase 3)</w:t>
        <w:br/>
        <w:t>├── Models/</w:t>
        <w:br/>
        <w:t>│   ├── Domain/</w:t>
        <w:br/>
        <w:t>│   │   ├── FileItem.cs        # 檔案領域模型</w:t>
        <w:br/>
        <w:t>│   │   ├── FolderItem.cs      # 資料夾領域模型</w:t>
        <w:br/>
        <w:t>│   │   └── FileOperationResult.cs # 作業結果模型</w:t>
        <w:br/>
        <w:t>│   ├── Config/</w:t>
        <w:br/>
        <w:t>│   │   ├── FileManagerOptions.cs      # 設定 Model (IOptions&lt;T&gt;)</w:t>
        <w:br/>
        <w:t>│   │   ├── PermissionOptions.cs        # 作業權限設定</w:t>
        <w:br/>
        <w:t>│   │   ├── UiOptions.cs                # 介面顯示設定</w:t>
        <w:br/>
        <w:t>│   │   └── FileLimitOptions.cs         # 檔案限制設定</w:t>
        <w:br/>
        <w:t>│   ├── Requests/</w:t>
        <w:br/>
        <w:t>│   │   ├── RenameRequest.cs</w:t>
        <w:br/>
        <w:t>│   │   ├── MoveRequest.cs</w:t>
        <w:br/>
        <w:t>│   │   ├── CreateFolderRequest.cs</w:t>
        <w:br/>
        <w:t>│   │   └── SearchRequest.cs</w:t>
        <w:br/>
        <w:t>│   └── Responses/</w:t>
        <w:br/>
        <w:t>│       ├── FileListResponse.cs</w:t>
        <w:br/>
        <w:t>│       ├── FolderTreeResponse.cs</w:t>
        <w:br/>
        <w:t>│       └── ApiResponse.cs</w:t>
        <w:br/>
        <w:t>├── Middleware/</w:t>
        <w:br/>
        <w:t>│   └── DebugTraceMiddleware.cs # Debug Header 處理 + Trace ID</w:t>
        <w:br/>
        <w:t>├── Extensions/</w:t>
        <w:br/>
        <w:t>│   ├── ServiceCollectionExtensions.cs # DI 註冊擴充方法</w:t>
        <w:br/>
        <w:t>│   └── ConfigurationExtensions.cs      # appsettings 擴充方法</w:t>
        <w:br/>
        <w:t>└── Program.cs</w:t>
      </w:r>
    </w:p>
    <w:p>
      <w:pPr>
        <w:pStyle w:val="Heading3"/>
      </w:pPr>
      <w:r>
        <w:t>2.4 設定管理方式</w:t>
      </w:r>
    </w:p>
    <w:p>
      <w:r>
        <w:t>採用 ASP.NET Core 原生 **IOptions Pattern**，三層設定結構：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appsettings.json</w:t>
        <w:br/>
        <w:t>{</w:t>
        <w:br/>
        <w:t xml:space="preserve">  "FileManager": {</w:t>
        <w:br/>
        <w:t xml:space="preserve">    "RootFolder": "/app/data",</w:t>
        <w:br/>
        <w:t xml:space="preserve">    "AllowedFileExtensions": [ "*" ],</w:t>
        <w:br/>
        <w:t xml:space="preserve">    "MaxRequestLength": 4096,</w:t>
        <w:br/>
        <w:t xml:space="preserve">    "Permissions": {</w:t>
        <w:br/>
        <w:t xml:space="preserve">      "AllowDownload": true,</w:t>
        <w:br/>
        <w:t xml:space="preserve">      "AllowCreate": true,</w:t>
        <w:br/>
        <w:t xml:space="preserve">      "AllowRename": true,</w:t>
        <w:br/>
        <w:t xml:space="preserve">      "AllowMove": true,</w:t>
        <w:br/>
        <w:t xml:space="preserve">      "AllowDelete": true,</w:t>
        <w:br/>
        <w:t xml:space="preserve">      "EnabledUpload": true,</w:t>
        <w:br/>
        <w:t xml:space="preserve">      "EnableUploadMultiSelect": true,</w:t>
        <w:br/>
        <w:t xml:space="preserve">      "EnableDownloadMultiSelect": true</w:t>
        <w:br/>
        <w:t xml:space="preserve">    },</w:t>
        <w:br/>
        <w:t xml:space="preserve">    "UI": {</w:t>
        <w:br/>
        <w:t xml:space="preserve">      "ShowPath": true,</w:t>
        <w:br/>
        <w:t xml:space="preserve">      "ShowFilterBox": true,</w:t>
        <w:br/>
        <w:t xml:space="preserve">      "ShowExpandButtons": true,</w:t>
        <w:br/>
        <w:t xml:space="preserve">      "ShowFolderIcons": true,</w:t>
        <w:br/>
        <w:t xml:space="preserve">      "ShowTreeLines": true,</w:t>
        <w:br/>
        <w:t xml:space="preserve">      "ShowFolders": true,</w:t>
        <w:br/>
        <w:t xml:space="preserve">      "ShowParentFolder": true,</w:t>
        <w:br/>
        <w:t xml:space="preserve">      "BreadcrumbsVisible": true,</w:t>
        <w:br/>
        <w:t xml:space="preserve">      "BreadcrumbsPosition": 0,</w:t>
        <w:br/>
        <w:t xml:space="preserve">      "FileListViewMode": 1</w:t>
        <w:br/>
        <w:t xml:space="preserve">    }</w:t>
        <w:br/>
        <w:t xml:space="preserve">  }</w:t>
        <w:br/>
        <w:t>}</w:t>
      </w:r>
    </w:p>
    <w:p>
      <w:r>
        <w:rPr>
          <w:b/>
        </w:rPr>
        <w:t>設定讀取方式：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注入方式 (Minimal API 或 Controller)</w:t>
        <w:br/>
        <w:t>app.MapGet("/api/settings", (IOptions&lt;FileManagerOptions&gt; options) =&gt;</w:t>
        <w:br/>
        <w:t xml:space="preserve">    Results.Ok(options.Value));</w:t>
        <w:br/>
        <w:br/>
        <w:t>// 或在 Service 中</w:t>
        <w:br/>
        <w:t>public class ConfigService</w:t>
        <w:br/>
        <w:t>{</w:t>
        <w:br/>
        <w:t xml:space="preserve">    private readonly FileManagerOptions _options;</w:t>
        <w:br/>
        <w:t xml:space="preserve">    public ConfigService(IOptions&lt;FileManagerOptions&gt; options)</w:t>
        <w:br/>
        <w:t xml:space="preserve">    {</w:t>
        <w:br/>
        <w:t xml:space="preserve">        _options = options.Value;</w:t>
        <w:br/>
        <w:t xml:space="preserve">    }</w:t>
        <w:br/>
        <w:t>}</w:t>
      </w:r>
    </w:p>
    <w:p>
      <w:pPr>
        <w:ind w:left="432" w:right="432"/>
      </w:pPr>
      <w:r>
        <w:rPr>
          <w:i/>
          <w:color w:val="666666"/>
        </w:rPr>
        <w:t>**設定變更策略**：目前 Phase 1-3 為唯讀設定（由 appsettings.json 管理）。未來若需要管理後台即時修改，可擴充為 JSON 檔案熱重載或接資料庫。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設計</w:t>
      </w:r>
    </w:p>
    <w:p>
      <w:pPr>
        <w:pStyle w:val="Heading3"/>
      </w:pPr>
      <w:r>
        <w:t>3.1 REST API Endpoint 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對應需求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/api/files?path={path}&amp;filter={filter}</w:t>
            </w:r>
          </w:p>
        </w:tc>
        <w:tc>
          <w:tcPr>
            <w:tcW w:type="dxa" w:w="2160"/>
          </w:tcPr>
          <w:p>
            <w:r/>
            <w:r>
              <w:t>取得資料夾內容</w:t>
            </w:r>
          </w:p>
        </w:tc>
        <w:tc>
          <w:tcPr>
            <w:tcW w:type="dxa" w:w="2160"/>
          </w:tcPr>
          <w:p>
            <w:r/>
            <w:r>
              <w:t>FM-001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/api/files/tree?rootPath={rootPath}</w:t>
            </w:r>
          </w:p>
        </w:tc>
        <w:tc>
          <w:tcPr>
            <w:tcW w:type="dxa" w:w="2160"/>
          </w:tcPr>
          <w:p>
            <w:r/>
            <w:r>
              <w:t>取得資料夾樹狀結構</w:t>
            </w:r>
          </w:p>
        </w:tc>
        <w:tc>
          <w:tcPr>
            <w:tcW w:type="dxa" w:w="2160"/>
          </w:tcPr>
          <w:p>
            <w:r/>
            <w:r>
              <w:t>FN-004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/api/files/download</w:t>
            </w:r>
          </w:p>
        </w:tc>
        <w:tc>
          <w:tcPr>
            <w:tcW w:type="dxa" w:w="2160"/>
          </w:tcPr>
          <w:p>
            <w:r/>
            <w:r>
              <w:t>下載檔案 (POST body: paths[])</w:t>
            </w:r>
          </w:p>
        </w:tc>
        <w:tc>
          <w:tcPr>
            <w:tcW w:type="dxa" w:w="2160"/>
          </w:tcPr>
          <w:p>
            <w:r/>
            <w:r>
              <w:t>FM-009, FM-010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/api/files/download/{*path}</w:t>
            </w:r>
          </w:p>
        </w:tc>
        <w:tc>
          <w:tcPr>
            <w:tcW w:type="dxa" w:w="2160"/>
          </w:tcPr>
          <w:p>
            <w:r/>
            <w:r>
              <w:t>下載單一檔案</w:t>
            </w:r>
          </w:p>
        </w:tc>
        <w:tc>
          <w:tcPr>
            <w:tcW w:type="dxa" w:w="2160"/>
          </w:tcPr>
          <w:p>
            <w:r/>
            <w:r>
              <w:t>FM-009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/api/files/search</w:t>
            </w:r>
          </w:p>
        </w:tc>
        <w:tc>
          <w:tcPr>
            <w:tcW w:type="dxa" w:w="2160"/>
          </w:tcPr>
          <w:p>
            <w:r/>
            <w:r>
              <w:t>搜尋檔案</w:t>
            </w:r>
          </w:p>
        </w:tc>
        <w:tc>
          <w:tcPr>
            <w:tcW w:type="dxa" w:w="2160"/>
          </w:tcPr>
          <w:p>
            <w:r/>
            <w:r>
              <w:t>FM-011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/api/folders</w:t>
            </w:r>
          </w:p>
        </w:tc>
        <w:tc>
          <w:tcPr>
            <w:tcW w:type="dxa" w:w="2160"/>
          </w:tcPr>
          <w:p>
            <w:r/>
            <w:r>
              <w:t>建立資料夾</w:t>
            </w:r>
          </w:p>
        </w:tc>
        <w:tc>
          <w:tcPr>
            <w:tcW w:type="dxa" w:w="2160"/>
          </w:tcPr>
          <w:p>
            <w:r/>
            <w:r>
              <w:t>FM-002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/api/folders/rename</w:t>
            </w:r>
          </w:p>
        </w:tc>
        <w:tc>
          <w:tcPr>
            <w:tcW w:type="dxa" w:w="2160"/>
          </w:tcPr>
          <w:p>
            <w:r/>
            <w:r>
              <w:t>重新命名資料夾</w:t>
            </w:r>
          </w:p>
        </w:tc>
        <w:tc>
          <w:tcPr>
            <w:tcW w:type="dxa" w:w="2160"/>
          </w:tcPr>
          <w:p>
            <w:r/>
            <w:r>
              <w:t>FM-003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/api/folders/move</w:t>
            </w:r>
          </w:p>
        </w:tc>
        <w:tc>
          <w:tcPr>
            <w:tcW w:type="dxa" w:w="2160"/>
          </w:tcPr>
          <w:p>
            <w:r/>
            <w:r>
              <w:t>移動資料夾</w:t>
            </w:r>
          </w:p>
        </w:tc>
        <w:tc>
          <w:tcPr>
            <w:tcW w:type="dxa" w:w="2160"/>
          </w:tcPr>
          <w:p>
            <w:r/>
            <w:r>
              <w:t>FM-004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/api/folders?path={path}</w:t>
            </w:r>
          </w:p>
        </w:tc>
        <w:tc>
          <w:tcPr>
            <w:tcW w:type="dxa" w:w="2160"/>
          </w:tcPr>
          <w:p>
            <w:r/>
            <w:r>
              <w:t>刪除資料夾</w:t>
            </w:r>
          </w:p>
        </w:tc>
        <w:tc>
          <w:tcPr>
            <w:tcW w:type="dxa" w:w="2160"/>
          </w:tcPr>
          <w:p>
            <w:r/>
            <w:r>
              <w:t>FM-005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/api/upload</w:t>
            </w:r>
          </w:p>
        </w:tc>
        <w:tc>
          <w:tcPr>
            <w:tcW w:type="dxa" w:w="2160"/>
          </w:tcPr>
          <w:p>
            <w:r/>
            <w:r>
              <w:t>上傳檔案 (multipart/form-data)</w:t>
            </w:r>
          </w:p>
        </w:tc>
        <w:tc>
          <w:tcPr>
            <w:tcW w:type="dxa" w:w="2160"/>
          </w:tcPr>
          <w:p>
            <w:r/>
            <w:r>
              <w:t>FM-006, FM-007, FM-008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/api/files/rename</w:t>
            </w:r>
          </w:p>
        </w:tc>
        <w:tc>
          <w:tcPr>
            <w:tcW w:type="dxa" w:w="2160"/>
          </w:tcPr>
          <w:p>
            <w:r/>
            <w:r>
              <w:t>重新命名檔案</w:t>
            </w:r>
          </w:p>
        </w:tc>
        <w:tc>
          <w:tcPr>
            <w:tcW w:type="dxa" w:w="2160"/>
          </w:tcPr>
          <w:p>
            <w:r/>
            <w:r>
              <w:t>FM-003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/api/files/move</w:t>
            </w:r>
          </w:p>
        </w:tc>
        <w:tc>
          <w:tcPr>
            <w:tcW w:type="dxa" w:w="2160"/>
          </w:tcPr>
          <w:p>
            <w:r/>
            <w:r>
              <w:t>移動檔案</w:t>
            </w:r>
          </w:p>
        </w:tc>
        <w:tc>
          <w:tcPr>
            <w:tcW w:type="dxa" w:w="2160"/>
          </w:tcPr>
          <w:p>
            <w:r/>
            <w:r>
              <w:t>FM-004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/api/files?path={path}</w:t>
            </w:r>
          </w:p>
        </w:tc>
        <w:tc>
          <w:tcPr>
            <w:tcW w:type="dxa" w:w="2160"/>
          </w:tcPr>
          <w:p>
            <w:r/>
            <w:r>
              <w:t>刪除檔案</w:t>
            </w:r>
          </w:p>
        </w:tc>
        <w:tc>
          <w:tcPr>
            <w:tcW w:type="dxa" w:w="2160"/>
          </w:tcPr>
          <w:p>
            <w:r/>
            <w:r>
              <w:t>FM-005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/api/settings</w:t>
            </w:r>
          </w:p>
        </w:tc>
        <w:tc>
          <w:tcPr>
            <w:tcW w:type="dxa" w:w="2160"/>
          </w:tcPr>
          <w:p>
            <w:r/>
            <w:r>
              <w:t>取得所有設定</w:t>
            </w:r>
          </w:p>
        </w:tc>
        <w:tc>
          <w:tcPr>
            <w:tcW w:type="dxa" w:w="2160"/>
          </w:tcPr>
          <w:p>
            <w:r/>
            <w:r>
              <w:t>FS-*, FI-*, FL-*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/api/settings/permissions</w:t>
            </w:r>
          </w:p>
        </w:tc>
        <w:tc>
          <w:tcPr>
            <w:tcW w:type="dxa" w:w="2160"/>
          </w:tcPr>
          <w:p>
            <w:r/>
            <w:r>
              <w:t>取得權限設定</w:t>
            </w:r>
          </w:p>
        </w:tc>
        <w:tc>
          <w:tcPr>
            <w:tcW w:type="dxa" w:w="2160"/>
          </w:tcPr>
          <w:p>
            <w:r/>
            <w:r>
              <w:t>FS-*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/api/settings/ui</w:t>
            </w:r>
          </w:p>
        </w:tc>
        <w:tc>
          <w:tcPr>
            <w:tcW w:type="dxa" w:w="2160"/>
          </w:tcPr>
          <w:p>
            <w:r/>
            <w:r>
              <w:t>取得 UI 設定</w:t>
            </w:r>
          </w:p>
        </w:tc>
        <w:tc>
          <w:tcPr>
            <w:tcW w:type="dxa" w:w="2160"/>
          </w:tcPr>
          <w:p>
            <w:r/>
            <w:r>
              <w:t>FI-*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/api/settings/limits</w:t>
            </w:r>
          </w:p>
        </w:tc>
        <w:tc>
          <w:tcPr>
            <w:tcW w:type="dxa" w:w="2160"/>
          </w:tcPr>
          <w:p>
            <w:r/>
            <w:r>
              <w:t>取得限制設定</w:t>
            </w:r>
          </w:p>
        </w:tc>
        <w:tc>
          <w:tcPr>
            <w:tcW w:type="dxa" w:w="2160"/>
          </w:tcPr>
          <w:p>
            <w:r/>
            <w:r>
              <w:t>FL-*</w:t>
            </w:r>
          </w:p>
        </w:tc>
      </w:tr>
    </w:tbl>
    <w:p>
      <w:pPr>
        <w:pStyle w:val="Heading3"/>
      </w:pPr>
      <w:r>
        <w:t>3.2 Request / Response 格式</w:t>
      </w:r>
    </w:p>
    <w:p>
      <w:pPr>
        <w:pStyle w:val="Heading4"/>
      </w:pPr>
      <w:r>
        <w:t xml:space="preserve">GET </w:t>
      </w:r>
      <w:r>
        <w:rPr>
          <w:rFonts w:ascii="Courier New" w:hAnsi="Courier New"/>
          <w:color w:val="181818"/>
          <w:sz w:val="18"/>
        </w:rPr>
        <w:t>/api/files?path={path}&amp;filter={filter}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"path": "/app/data/projects",</w:t>
        <w:br/>
        <w:t xml:space="preserve">  "parentPath": "/app/data",</w:t>
        <w:br/>
        <w:t xml:space="preserve">  "items": [</w:t>
        <w:br/>
        <w:t xml:space="preserve">    {</w:t>
        <w:br/>
        <w:t xml:space="preserve">      "name": "documents",</w:t>
        <w:br/>
        <w:t xml:space="preserve">      "path": "/app/data/projects/documents",</w:t>
        <w:br/>
        <w:t xml:space="preserve">      "isDirectory": true,</w:t>
        <w:br/>
        <w:t xml:space="preserve">      "size": 0,</w:t>
        <w:br/>
        <w:t xml:space="preserve">      "extension": null,</w:t>
        <w:br/>
        <w:t xml:space="preserve">      "lastModified": "2026-04-01T10:30:00Z",</w:t>
        <w:br/>
        <w:t xml:space="preserve">      "createdTime": "2026-04-01T10:30:00Z"</w:t>
        <w:br/>
        <w:t xml:space="preserve">    },</w:t>
        <w:br/>
        <w:t xml:space="preserve">    {</w:t>
        <w:br/>
        <w:t xml:space="preserve">      "name": "report.pdf",</w:t>
        <w:br/>
        <w:t xml:space="preserve">      "path": "/app/data/projects/report.pdf",</w:t>
        <w:br/>
        <w:t xml:space="preserve">      "isDirectory": false,</w:t>
        <w:br/>
        <w:t xml:space="preserve">      "size": 1048576,</w:t>
        <w:br/>
        <w:t xml:space="preserve">      "extension": ".pdf",</w:t>
        <w:br/>
        <w:t xml:space="preserve">      "lastModified": "2026-04-03T14:22:00Z",</w:t>
        <w:br/>
        <w:t xml:space="preserve">      "createdTime": "2026-04-03T14:22:00Z"</w:t>
        <w:br/>
        <w:t xml:space="preserve">    }</w:t>
        <w:br/>
        <w:t xml:space="preserve">  ],</w:t>
        <w:br/>
        <w:t xml:space="preserve">  "totalCount": 2,</w:t>
        <w:br/>
        <w:t xml:space="preserve">  "filterApplied": "*.pdf"</w:t>
        <w:br/>
        <w:t>}</w:t>
      </w:r>
    </w:p>
    <w:p>
      <w:pPr>
        <w:pStyle w:val="Heading4"/>
      </w:pPr>
      <w:r>
        <w:t xml:space="preserve">GET </w:t>
      </w:r>
      <w:r>
        <w:rPr>
          <w:rFonts w:ascii="Courier New" w:hAnsi="Courier New"/>
          <w:color w:val="181818"/>
          <w:sz w:val="18"/>
        </w:rPr>
        <w:t>/api/files/tree?rootPath={rootPath}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"rootPath": "/app/data",</w:t>
        <w:br/>
        <w:t xml:space="preserve">  "nodes": [</w:t>
        <w:br/>
        <w:t xml:space="preserve">    {</w:t>
        <w:br/>
        <w:t xml:space="preserve">      "path": "/app/data/projects",</w:t>
        <w:br/>
        <w:t xml:space="preserve">      "name": "projects",</w:t>
        <w:br/>
        <w:t xml:space="preserve">      "hasChildren": true,</w:t>
        <w:br/>
        <w:t xml:space="preserve">      "expanded": false,</w:t>
        <w:br/>
        <w:t xml:space="preserve">      "level": 1</w:t>
        <w:br/>
        <w:t xml:space="preserve">    },</w:t>
        <w:br/>
        <w:t xml:space="preserve">    {</w:t>
        <w:br/>
        <w:t xml:space="preserve">      "path": "/app/data/archive",</w:t>
        <w:br/>
        <w:t xml:space="preserve">      "name": "archive",</w:t>
        <w:br/>
        <w:t xml:space="preserve">      "hasChildren": false,</w:t>
        <w:br/>
        <w:t xml:space="preserve">      "expanded": false,</w:t>
        <w:br/>
        <w:t xml:space="preserve">      "level": 1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 xml:space="preserve">POST </w:t>
      </w:r>
      <w:r>
        <w:rPr>
          <w:rFonts w:ascii="Courier New" w:hAnsi="Courier New"/>
          <w:color w:val="181818"/>
          <w:sz w:val="18"/>
        </w:rPr>
        <w:t>/api/files/search</w:t>
      </w:r>
    </w:p>
    <w:p>
      <w:r>
        <w:rPr>
          <w:b/>
        </w:rPr>
        <w:t>Request: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"searchPath": "/app/data",</w:t>
        <w:br/>
        <w:t xml:space="preserve">  "keyword": "report",</w:t>
        <w:br/>
        <w:t xml:space="preserve">  "fileExtensions": [".pdf", ".docx"],</w:t>
        <w:br/>
        <w:t xml:space="preserve">  "includeDirectories": true</w:t>
        <w:br/>
        <w:t>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"results": [</w:t>
        <w:br/>
        <w:t xml:space="preserve">    {</w:t>
        <w:br/>
        <w:t xml:space="preserve">      "name": "annual_report.pdf",</w:t>
        <w:br/>
        <w:t xml:space="preserve">      "path": "/app/data/projects/annual_report.pdf",</w:t>
        <w:br/>
        <w:t xml:space="preserve">      "isDirectory": false,</w:t>
        <w:br/>
        <w:t xml:space="preserve">      "size": 2048000,</w:t>
        <w:br/>
        <w:t xml:space="preserve">      "extension": ".pdf",</w:t>
        <w:br/>
        <w:t xml:space="preserve">      "lastModified": "2026-04-03T14:22:00Z"</w:t>
        <w:br/>
        <w:t xml:space="preserve">    }</w:t>
        <w:br/>
        <w:t xml:space="preserve">  ],</w:t>
        <w:br/>
        <w:t xml:space="preserve">  "totalCount": 1,</w:t>
        <w:br/>
        <w:t xml:space="preserve">  "searchTimeMs": 125</w:t>
        <w:br/>
        <w:t>}</w:t>
      </w:r>
    </w:p>
    <w:p>
      <w:pPr>
        <w:pStyle w:val="Heading4"/>
      </w:pPr>
      <w:r>
        <w:t xml:space="preserve">POST </w:t>
      </w:r>
      <w:r>
        <w:rPr>
          <w:rFonts w:ascii="Courier New" w:hAnsi="Courier New"/>
          <w:color w:val="181818"/>
          <w:sz w:val="18"/>
        </w:rPr>
        <w:t>/api/folders</w:t>
      </w:r>
    </w:p>
    <w:p>
      <w:r>
        <w:rPr>
          <w:b/>
        </w:rPr>
        <w:t>Request: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"parentPath": "/app/data/projects",</w:t>
        <w:br/>
        <w:t xml:space="preserve">  "folderName": "new_folder"</w:t>
        <w:br/>
        <w:t>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"success": true,</w:t>
        <w:br/>
        <w:t xml:space="preserve">  "path": "/app/data/projects/new_folder",</w:t>
        <w:br/>
        <w:t xml:space="preserve">  "message": "資料夾建立成功"</w:t>
        <w:br/>
        <w:t>}</w:t>
      </w:r>
    </w:p>
    <w:p>
      <w:pPr>
        <w:pStyle w:val="Heading4"/>
      </w:pPr>
      <w:r>
        <w:t xml:space="preserve">PATCH </w:t>
      </w:r>
      <w:r>
        <w:rPr>
          <w:rFonts w:ascii="Courier New" w:hAnsi="Courier New"/>
          <w:color w:val="181818"/>
          <w:sz w:val="18"/>
        </w:rPr>
        <w:t>/api/files/rename</w:t>
      </w:r>
    </w:p>
    <w:p>
      <w:r>
        <w:rPr>
          <w:b/>
        </w:rPr>
        <w:t>Request: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"currentPath": "/app/data/projects/report.pdf",</w:t>
        <w:br/>
        <w:t xml:space="preserve">  "newName": "annual_report.pdf"</w:t>
        <w:br/>
        <w:t>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"success": true,</w:t>
        <w:br/>
        <w:t xml:space="preserve">  "oldPath": "/app/data/projects/report.pdf",</w:t>
        <w:br/>
        <w:t xml:space="preserve">  "newPath": "/app/data/projects/annual_report.pdf"</w:t>
        <w:br/>
        <w:t>}</w:t>
      </w:r>
    </w:p>
    <w:p>
      <w:pPr>
        <w:pStyle w:val="Heading4"/>
      </w:pPr>
      <w:r>
        <w:t xml:space="preserve">PATCH </w:t>
      </w:r>
      <w:r>
        <w:rPr>
          <w:rFonts w:ascii="Courier New" w:hAnsi="Courier New"/>
          <w:color w:val="181818"/>
          <w:sz w:val="18"/>
        </w:rPr>
        <w:t>/api/files/move</w:t>
      </w:r>
    </w:p>
    <w:p>
      <w:r>
        <w:rPr>
          <w:b/>
        </w:rPr>
        <w:t>Request: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"sourcePaths": ["/app/data/projects/report.pdf", "/app/data/projects/doc"],</w:t>
        <w:br/>
        <w:t xml:space="preserve">  "destinationPath": "/app/data/archive/2026"</w:t>
        <w:br/>
        <w:t>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"success": true,</w:t>
        <w:br/>
        <w:t xml:space="preserve">  "movedCount": 2,</w:t>
        <w:br/>
        <w:t xml:space="preserve">  "results": [</w:t>
        <w:br/>
        <w:t xml:space="preserve">    { "path": "/app/data/projects/report.pdf", "newPath": "/app/data/archive/2026/report.pdf", "success": true },</w:t>
        <w:br/>
        <w:t xml:space="preserve">    { "path": "/app/data/projects/doc", "newPath": "/app/data/archive/2026/doc", "success": true }</w:t>
        <w:br/>
        <w:t xml:space="preserve">  ]</w:t>
        <w:br/>
        <w:t>}</w:t>
      </w:r>
    </w:p>
    <w:p>
      <w:pPr>
        <w:pStyle w:val="Heading4"/>
      </w:pPr>
      <w:r>
        <w:t xml:space="preserve">DELETE </w:t>
      </w:r>
      <w:r>
        <w:rPr>
          <w:rFonts w:ascii="Courier New" w:hAnsi="Courier New"/>
          <w:color w:val="181818"/>
          <w:sz w:val="18"/>
        </w:rPr>
        <w:t>/api/files?path={path}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"success": true,</w:t>
        <w:br/>
        <w:t xml:space="preserve">  "deletedPath": "/app/data/projects/temp.txt",</w:t>
        <w:br/>
        <w:t xml:space="preserve">  "message": "檔案刪除成功"</w:t>
        <w:br/>
        <w:t>}</w:t>
      </w:r>
    </w:p>
    <w:p>
      <w:pPr>
        <w:pStyle w:val="Heading4"/>
      </w:pPr>
      <w:r>
        <w:t xml:space="preserve">POST </w:t>
      </w:r>
      <w:r>
        <w:rPr>
          <w:rFonts w:ascii="Courier New" w:hAnsi="Courier New"/>
          <w:color w:val="181818"/>
          <w:sz w:val="18"/>
        </w:rPr>
        <w:t>/api/upload</w:t>
      </w:r>
    </w:p>
    <w:p>
      <w:r>
        <w:rPr>
          <w:b/>
        </w:rPr>
        <w:t>Request:</w:t>
      </w:r>
      <w:r>
        <w:t xml:space="preserve"> </w:t>
      </w:r>
      <w:r>
        <w:rPr>
          <w:rFonts w:ascii="Courier New" w:hAnsi="Courier New"/>
          <w:color w:val="181818"/>
          <w:sz w:val="18"/>
        </w:rPr>
        <w:t>multipart/form-data</w:t>
      </w:r>
    </w:p>
    <w:p>
      <w:pPr>
        <w:pStyle w:val="ListBullet"/>
        <w:ind w:left="360"/>
      </w:pPr>
      <w:r>
        <w:rPr>
          <w:rFonts w:ascii="Courier New" w:hAnsi="Courier New"/>
          <w:color w:val="181818"/>
          <w:sz w:val="18"/>
        </w:rPr>
        <w:t>files</w:t>
      </w:r>
      <w:r>
        <w:t xml:space="preserve">: 檔案陣列 (對應 </w:t>
      </w:r>
      <w:r>
        <w:rPr>
          <w:rFonts w:ascii="Courier New" w:hAnsi="Courier New"/>
          <w:color w:val="181818"/>
          <w:sz w:val="18"/>
        </w:rPr>
        <w:t>EnableUploadMultiSelect</w:t>
      </w:r>
      <w:r>
        <w:t>)</w:t>
      </w:r>
    </w:p>
    <w:p>
      <w:pPr>
        <w:pStyle w:val="ListBullet"/>
        <w:ind w:left="360"/>
      </w:pPr>
      <w:r>
        <w:rPr>
          <w:rFonts w:ascii="Courier New" w:hAnsi="Courier New"/>
          <w:color w:val="181818"/>
          <w:sz w:val="18"/>
        </w:rPr>
        <w:t>destinationPath</w:t>
      </w:r>
      <w:r>
        <w:t>: 上傳目的地</w:t>
      </w:r>
    </w:p>
    <w:p>
      <w:pPr>
        <w:pStyle w:val="ListBullet"/>
        <w:ind w:left="360"/>
      </w:pPr>
      <w:r>
        <w:rPr>
          <w:rFonts w:ascii="Courier New" w:hAnsi="Courier New"/>
          <w:color w:val="181818"/>
          <w:sz w:val="18"/>
        </w:rPr>
        <w:t>overwrite</w:t>
      </w:r>
      <w:r>
        <w:t>: 是否覆蓋 (default: false)</w:t>
      </w:r>
    </w:p>
    <w:p>
      <w:r>
        <w:rPr>
          <w:b/>
        </w:rPr>
        <w:t>Response: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"success": true,</w:t>
        <w:br/>
        <w:t xml:space="preserve">  "uploadedFiles": [</w:t>
        <w:br/>
        <w:t xml:space="preserve">    { "fileName": "document.pdf", "size": 1048576, "path": "/app/data/projects/document.pdf", "success": true },</w:t>
        <w:br/>
        <w:t xml:space="preserve">    { "fileName": "image.png", "size": 524288, "path": "/app/data/projects/image.png", "success": true }</w:t>
        <w:br/>
        <w:t xml:space="preserve">  ],</w:t>
        <w:br/>
        <w:t xml:space="preserve">  "failedFiles": [],</w:t>
        <w:br/>
        <w:t xml:space="preserve">  "totalUploaded": 2</w:t>
        <w:br/>
        <w:t>}</w:t>
      </w:r>
    </w:p>
    <w:p>
      <w:pPr>
        <w:pStyle w:val="Heading3"/>
      </w:pPr>
      <w:r>
        <w:t>3.3 Debug Header 整合</w:t>
      </w:r>
    </w:p>
    <w:p>
      <w:r>
        <w:t>所有 API 回應皆包含 Debug Header。</w:t>
      </w:r>
    </w:p>
    <w:p>
      <w:pPr>
        <w:pStyle w:val="Heading4"/>
      </w:pPr>
      <w:r>
        <w:t>請求端（Client → Server）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範例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X-Trace-ID</w:t>
            </w:r>
          </w:p>
        </w:tc>
        <w:tc>
          <w:tcPr>
            <w:tcW w:type="dxa" w:w="2880"/>
          </w:tcPr>
          <w:p>
            <w:r/>
            <w:r>
              <w:t>外部追蹤 ID（可選，外部系統產生）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P002-API-Browse-20260405-000001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X-Testing-Case</w:t>
            </w:r>
          </w:p>
        </w:tc>
        <w:tc>
          <w:tcPr>
            <w:tcW w:type="dxa" w:w="2880"/>
          </w:tcPr>
          <w:p>
            <w:r/>
            <w:r>
              <w:t>測試案例 ID（測試/QA 填寫）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TC-FM001-001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X-QA-Debug-Info</w:t>
            </w:r>
          </w:p>
        </w:tc>
        <w:tc>
          <w:tcPr>
            <w:tcW w:type="dxa" w:w="2880"/>
          </w:tcPr>
          <w:p>
            <w:r/>
            <w:r>
              <w:t>QA 除錯額外資訊（JSON，Base64 編碼）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{"env":"staging","user":"tester01"}</w:t>
            </w:r>
          </w:p>
        </w:tc>
      </w:tr>
    </w:tbl>
    <w:p>
      <w:pPr>
        <w:pStyle w:val="Heading4"/>
      </w:pPr>
      <w:r>
        <w:t>回應端（Server → Client）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範例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X-Trace-ID</w:t>
            </w:r>
          </w:p>
        </w:tc>
        <w:tc>
          <w:tcPr>
            <w:tcW w:type="dxa" w:w="2880"/>
          </w:tcPr>
          <w:p>
            <w:r/>
            <w:r>
              <w:t>本次請求的 Trace ID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P002-API-Browse-20260405-000001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X-Request-Duration-Ms</w:t>
            </w:r>
          </w:p>
        </w:tc>
        <w:tc>
          <w:tcPr>
            <w:tcW w:type="dxa" w:w="2880"/>
          </w:tcPr>
          <w:p>
            <w:r/>
            <w:r>
              <w:t>請求處理時間（毫秒）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X-Server-Time</w:t>
            </w:r>
          </w:p>
        </w:tc>
        <w:tc>
          <w:tcPr>
            <w:tcW w:type="dxa" w:w="2880"/>
          </w:tcPr>
          <w:p>
            <w:r/>
            <w:r>
              <w:t>伺服器時間（ISO 8601）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2026-04-05T22:00:00.000Z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X-QA-Debug-Info</w:t>
            </w:r>
          </w:p>
        </w:tc>
        <w:tc>
          <w:tcPr>
            <w:tcW w:type="dxa" w:w="2880"/>
          </w:tcPr>
          <w:p>
            <w:r/>
            <w:r>
              <w:t>若请求携带则回传（echo）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</w:tbl>
    <w:p>
      <w:pPr>
        <w:pStyle w:val="Heading4"/>
      </w:pPr>
      <w:r>
        <w:t>Debug Header 中介層實作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DebugTraceMiddleware.cs</w:t>
        <w:br/>
        <w:t>public class DebugTraceMiddleware</w:t>
        <w:br/>
        <w:t>{</w:t>
        <w:br/>
        <w:t xml:space="preserve">    private readonly RequestDelegate _next;</w:t>
        <w:br/>
        <w:t xml:space="preserve">    private readonly ILogger&lt;DebugTraceMiddleware&gt; _logger;</w:t>
        <w:br/>
        <w:br/>
        <w:t xml:space="preserve">    public DebugTraceMiddleware(RequestDelegate next, ILogger&lt;DebugTraceMiddleware&gt; logger)</w:t>
        <w:br/>
        <w:t xml:space="preserve">    {</w:t>
        <w:br/>
        <w:t xml:space="preserve">        _next = next;</w:t>
        <w:br/>
        <w:t xml:space="preserve">        _logger = logger;</w:t>
        <w:br/>
        <w:t xml:space="preserve">    }</w:t>
        <w:br/>
        <w:br/>
        <w:t xml:space="preserve">    public async Task InvokeAsync(HttpContext context)</w:t>
        <w:br/>
        <w:t xml:space="preserve">    {</w:t>
        <w:br/>
        <w:t xml:space="preserve">        // 取得或產生 Trace ID</w:t>
        <w:br/>
        <w:t xml:space="preserve">        var traceId = context.Request.Headers["X-Trace-ID"].FirstOrDefault()</w:t>
        <w:br/>
        <w:t xml:space="preserve">            ?? GenerateTraceId("API"); // 格式：P002-{維度}-{功能}-{YYYYMMDD}-{序號}</w:t>
        <w:br/>
        <w:br/>
        <w:t xml:space="preserve">        // 計時</w:t>
        <w:br/>
        <w:t xml:space="preserve">        var stopwatch = Stopwatch.StartNew();</w:t>
        <w:br/>
        <w:br/>
        <w:t xml:space="preserve">        // 注入到 HttpContext.Items 供後續使用</w:t>
        <w:br/>
        <w:t xml:space="preserve">        context.Items["TraceId"] = traceId;</w:t>
        <w:br/>
        <w:br/>
        <w:t xml:space="preserve">        // 新增回應 Header</w:t>
        <w:br/>
        <w:t xml:space="preserve">        context.Response.OnStarting(() =&gt;</w:t>
        <w:br/>
        <w:t xml:space="preserve">        {</w:t>
        <w:br/>
        <w:t xml:space="preserve">            context.Response.Headers["X-Trace-ID"] = traceId;</w:t>
        <w:br/>
        <w:t xml:space="preserve">            context.Response.Headers["X-Request-Duration-Ms"] = stopwatch.ElapsedMilliseconds.ToString();</w:t>
        <w:br/>
        <w:t xml:space="preserve">            context.Response.Headers["X-Server-Time"] = DateTime.UtcNow.ToString("o");</w:t>
        <w:br/>
        <w:br/>
        <w:t xml:space="preserve">            // 若请求携带 QA Debug，則 echo 回傳</w:t>
        <w:br/>
        <w:t xml:space="preserve">            if (context.Request.Headers.ContainsKey("X-QA-Debug-Info"))</w:t>
        <w:br/>
        <w:t xml:space="preserve">            {</w:t>
        <w:br/>
        <w:t xml:space="preserve">                context.Response.Headers["X-QA-Debug-Info"] =</w:t>
        <w:br/>
        <w:t xml:space="preserve">                    context.Request.Headers["X-QA-Debug-Info"].ToString();</w:t>
        <w:br/>
        <w:t xml:space="preserve">            }</w:t>
        <w:br/>
        <w:br/>
        <w:t xml:space="preserve">            return Task.CompletedTask;</w:t>
        <w:br/>
        <w:t xml:space="preserve">        });</w:t>
        <w:br/>
        <w:br/>
        <w:t xml:space="preserve">        // 結構化 Log</w:t>
        <w:br/>
        <w:t xml:space="preserve">        using (_logger.BeginScope(new Dictionary&lt;string, object&gt;</w:t>
        <w:br/>
        <w:t xml:space="preserve">        {</w:t>
        <w:br/>
        <w:t xml:space="preserve">            ["TraceId"] = traceId,</w:t>
        <w:br/>
        <w:t xml:space="preserve">            ["Method"] = context.Request.Method,</w:t>
        <w:br/>
        <w:t xml:space="preserve">            ["Path"] = context.Request.Path.ToString()</w:t>
        <w:br/>
        <w:t xml:space="preserve">        }))</w:t>
        <w:br/>
        <w:t xml:space="preserve">        {</w:t>
        <w:br/>
        <w:t xml:space="preserve">            await _next(context);</w:t>
        <w:br/>
        <w:t xml:space="preserve">        }</w:t>
        <w:br/>
        <w:t xml:space="preserve">    }</w:t>
        <w:br/>
        <w:t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資料模型設計</w:t>
      </w:r>
    </w:p>
    <w:p>
      <w:pPr>
        <w:pStyle w:val="Heading3"/>
      </w:pPr>
      <w:r>
        <w:t>4.1 Config Model（appsettings.json 對應）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FileManagerOptions.cs</w:t>
        <w:br/>
        <w:t>public class FileManagerOptions</w:t>
        <w:br/>
        <w:t>{</w:t>
        <w:br/>
        <w:t xml:space="preserve">    public string RootFolder { get; set; } = "/app/data";</w:t>
        <w:br/>
        <w:t xml:space="preserve">    public string[] AllowedFileExtensions { get; set; } = ["*"];</w:t>
        <w:br/>
        <w:t xml:space="preserve">    public int MaxRequestLength { get; set; } = 4096; // MB</w:t>
        <w:br/>
        <w:t xml:space="preserve">    public PermissionOptions Permissions { get; set; } = new();</w:t>
        <w:br/>
        <w:t xml:space="preserve">    public UiOptions UI { get; set; } = new();</w:t>
        <w:br/>
        <w:t>}</w:t>
        <w:br/>
        <w:br/>
        <w:t>// PermissionOptions.cs</w:t>
        <w:br/>
        <w:t>public class PermissionOptions</w:t>
        <w:br/>
        <w:t>{</w:t>
        <w:br/>
        <w:t xml:space="preserve">    public bool AllowDownload { get; set; } = true;</w:t>
        <w:br/>
        <w:t xml:space="preserve">    public bool AllowCreate { get; set; } = true;</w:t>
        <w:br/>
        <w:t xml:space="preserve">    public bool AllowRename { get; set; } = true;</w:t>
        <w:br/>
        <w:t xml:space="preserve">    public bool AllowMove { get; set; } = true;</w:t>
        <w:br/>
        <w:t xml:space="preserve">    public bool AllowDelete { get; set; } = true;</w:t>
        <w:br/>
        <w:t xml:space="preserve">    public bool EnabledUpload { get; set; } = true;</w:t>
        <w:br/>
        <w:t xml:space="preserve">    public bool EnableUploadMultiSelect { get; set; } = true;</w:t>
        <w:br/>
        <w:t xml:space="preserve">    public bool EnableDownloadMultiSelect { get; set; } = true;</w:t>
        <w:br/>
        <w:t>}</w:t>
        <w:br/>
        <w:br/>
        <w:t>// UiOptions.cs</w:t>
        <w:br/>
        <w:t>public class UiOptions</w:t>
        <w:br/>
        <w:t>{</w:t>
        <w:br/>
        <w:t xml:space="preserve">    public bool ShowPath { get; set; } = true;</w:t>
        <w:br/>
        <w:t xml:space="preserve">    public bool ShowFilterBox { get; set; } = true;</w:t>
        <w:br/>
        <w:t xml:space="preserve">    public bool ShowExpandButtons { get; set; } = true;</w:t>
        <w:br/>
        <w:t xml:space="preserve">    public bool ShowFolderIcons { get; set; } = true;</w:t>
        <w:br/>
        <w:t xml:space="preserve">    public bool ShowTreeLines { get; set; } = true;</w:t>
        <w:br/>
        <w:t xml:space="preserve">    public bool ShowFolders { get; set; } = true;</w:t>
        <w:br/>
        <w:t xml:space="preserve">    public bool ShowParentFolder { get; set; } = true;</w:t>
        <w:br/>
        <w:t xml:space="preserve">    public bool BreadcrumbsVisible { get; set; } = true;</w:t>
        <w:br/>
        <w:t xml:space="preserve">    public int BreadcrumbsPosition { get; set; } = 0; // 0=上, 1=下</w:t>
        <w:br/>
        <w:t xml:space="preserve">    public int FileListViewMode { get; set; } = 1; // 0=縮圖, 1=清單</w:t>
        <w:br/>
        <w:t>}</w:t>
      </w:r>
    </w:p>
    <w:p>
      <w:r>
        <w:rPr>
          <w:b/>
        </w:rPr>
        <w:t>appsettings.json 註冊：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Program.cs</w:t>
        <w:br/>
        <w:t>builder.Services.Configure&lt;FileManagerOptions&gt;(</w:t>
        <w:br/>
        <w:t xml:space="preserve">    builder.Configuration.GetSection("FileManager"));</w:t>
      </w:r>
    </w:p>
    <w:p>
      <w:pPr>
        <w:pStyle w:val="Heading3"/>
      </w:pPr>
      <w:r>
        <w:t>4.2 Domain Model（檔案作業）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FileItem.cs</w:t>
        <w:br/>
        <w:t>public class FileItem</w:t>
        <w:br/>
        <w:t>{</w:t>
        <w:br/>
        <w:t xml:space="preserve">    public string Name { get; set; } = string.Empty;</w:t>
        <w:br/>
        <w:t xml:space="preserve">    public string Path { get; set; } = string.Empty;</w:t>
        <w:br/>
        <w:t xml:space="preserve">    public bool IsDirectory { get; set; }</w:t>
        <w:br/>
        <w:t xml:space="preserve">    public long Size { get; set; }         // bytes</w:t>
        <w:br/>
        <w:t xml:space="preserve">    public string? Extension { get; set; } // e.g., ".pdf"</w:t>
        <w:br/>
        <w:t xml:space="preserve">    public DateTime LastModified { get; set; }</w:t>
        <w:br/>
        <w:t xml:space="preserve">    public DateTime CreatedTime { get; set; }</w:t>
        <w:br/>
        <w:t xml:space="preserve">    public bool CanRead { get; set; } = true;</w:t>
        <w:br/>
        <w:t xml:space="preserve">    public bool CanWrite { get; set; } = true;</w:t>
        <w:br/>
        <w:t>}</w:t>
        <w:br/>
        <w:br/>
        <w:t>// FolderTreeNode.cs</w:t>
        <w:br/>
        <w:t>public class FolderTreeNode</w:t>
        <w:br/>
        <w:t>{</w:t>
        <w:br/>
        <w:t xml:space="preserve">    public string Path { get; set; } = string.Empty;</w:t>
        <w:br/>
        <w:t xml:space="preserve">    public string Name { get; set; } = string.Empty;</w:t>
        <w:br/>
        <w:t xml:space="preserve">    public bool HasChildren { get; set; }</w:t>
        <w:br/>
        <w:t xml:space="preserve">    public bool Expanded { get; set; }</w:t>
        <w:br/>
        <w:t xml:space="preserve">    public int Level { get; set; }</w:t>
        <w:br/>
        <w:t xml:space="preserve">    public List&lt;FolderTreeNode&gt; Children { get; set; } = new();</w:t>
        <w:br/>
        <w:t>}</w:t>
        <w:br/>
        <w:br/>
        <w:t>// FileOperationResult.cs</w:t>
        <w:br/>
        <w:t>public class FileOperationResult</w:t>
        <w:br/>
        <w:t>{</w:t>
        <w:br/>
        <w:t xml:space="preserve">    public bool Success { get; set; }</w:t>
        <w:br/>
        <w:t xml:space="preserve">    public string? Message { get; set; }</w:t>
        <w:br/>
        <w:t xml:space="preserve">    public string? ErrorCode { get; set; } // e.g., "PATH_NOT_FOUND", "ACCESS_DENIED"</w:t>
        <w:br/>
        <w:t xml:space="preserve">    public string? SourcePath { get; set; }</w:t>
        <w:br/>
        <w:t xml:space="preserve">    public string? DestinationPath { get; set; }</w:t>
        <w:br/>
        <w:t>}</w:t>
        <w:br/>
        <w:br/>
        <w:t>// SearchRequest.cs</w:t>
        <w:br/>
        <w:t>public class SearchRequest</w:t>
        <w:br/>
        <w:t>{</w:t>
        <w:br/>
        <w:t xml:space="preserve">    public string SearchPath { get; set; } = string.Empty;</w:t>
        <w:br/>
        <w:t xml:space="preserve">    public string? Keyword { get; set; }</w:t>
        <w:br/>
        <w:t xml:space="preserve">    public string[]? FileExtensions { get; set; }</w:t>
        <w:br/>
        <w:t xml:space="preserve">    public bool IncludeDirectories { get; set; } = true;</w:t>
        <w:br/>
        <w:t xml:space="preserve">    public bool CaseSensitive { get; set; } = false;</w:t>
        <w:br/>
        <w:t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Debug Trace 設計</w:t>
      </w:r>
    </w:p>
    <w:p>
      <w:pPr>
        <w:pStyle w:val="Heading3"/>
      </w:pPr>
      <w:r>
        <w:t>5.1 Trace ID 格式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P{專案}-{維度}-{功能}-{YYYYMMDD}-{序號}</w:t>
      </w:r>
    </w:p>
    <w:p>
      <w:r>
        <w:rPr>
          <w:b/>
        </w:rPr>
        <w:t>格式說明：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範例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</w:t>
            </w:r>
          </w:p>
        </w:tc>
        <w:tc>
          <w:tcPr>
            <w:tcW w:type="dxa" w:w="2880"/>
          </w:tcPr>
          <w:p>
            <w:r/>
            <w:r>
              <w:t>專案代號（P002=FileManager）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{維度}</w:t>
            </w:r>
          </w:p>
        </w:tc>
        <w:tc>
          <w:tcPr>
            <w:tcW w:type="dxa" w:w="2880"/>
          </w:tcPr>
          <w:p>
            <w:r/>
            <w:r>
              <w:t>作業維度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API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FILE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UPLOAD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SYS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{功能}</w:t>
            </w:r>
          </w:p>
        </w:tc>
        <w:tc>
          <w:tcPr>
            <w:tcW w:type="dxa" w:w="2880"/>
          </w:tcPr>
          <w:p>
            <w:r/>
            <w:r>
              <w:t>具體功能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Browse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Rename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Download</w:t>
            </w:r>
            <w:r>
              <w:t xml:space="preserve">, </w:t>
            </w:r>
            <w:r>
              <w:rPr>
                <w:rFonts w:ascii="Courier New" w:hAnsi="Courier New"/>
                <w:color w:val="181818"/>
                <w:sz w:val="18"/>
              </w:rPr>
              <w:t>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{YYYYMMDD}</w:t>
            </w:r>
          </w:p>
        </w:tc>
        <w:tc>
          <w:tcPr>
            <w:tcW w:type="dxa" w:w="2880"/>
          </w:tcPr>
          <w:p>
            <w:r/>
            <w:r>
              <w:t>日期（UTC）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20260405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{序號}</w:t>
            </w:r>
          </w:p>
        </w:tc>
        <w:tc>
          <w:tcPr>
            <w:tcW w:type="dxa" w:w="2880"/>
          </w:tcPr>
          <w:p>
            <w:r/>
            <w:r>
              <w:t>每日流水號（6位數）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000001</w:t>
            </w:r>
          </w:p>
        </w:tc>
      </w:tr>
    </w:tbl>
    <w:p>
      <w:r>
        <w:rPr>
          <w:b/>
        </w:rPr>
        <w:t>維度分類：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維度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適用場景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API</w:t>
            </w:r>
          </w:p>
        </w:tc>
        <w:tc>
          <w:tcPr>
            <w:tcW w:type="dxa" w:w="4320"/>
          </w:tcPr>
          <w:p>
            <w:r/>
            <w:r>
              <w:t>所有 HTTP API 請求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FILE</w:t>
            </w:r>
          </w:p>
        </w:tc>
        <w:tc>
          <w:tcPr>
            <w:tcW w:type="dxa" w:w="4320"/>
          </w:tcPr>
          <w:p>
            <w:r/>
            <w:r>
              <w:t>檔案讀寫操作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UPLOAD</w:t>
            </w:r>
          </w:p>
        </w:tc>
        <w:tc>
          <w:tcPr>
            <w:tcW w:type="dxa" w:w="4320"/>
          </w:tcPr>
          <w:p>
            <w:r/>
            <w:r>
              <w:t>檔案上傳作業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t>資料夾作業（建立/刪除/移動）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SYS</w:t>
            </w:r>
          </w:p>
        </w:tc>
        <w:tc>
          <w:tcPr>
            <w:tcW w:type="dxa" w:w="4320"/>
          </w:tcPr>
          <w:p>
            <w:r/>
            <w:r>
              <w:t>系統層級作業（啟動、設定讀取）</w:t>
            </w:r>
          </w:p>
        </w:tc>
      </w:tr>
    </w:tbl>
    <w:p>
      <w:r>
        <w:rPr>
          <w:b/>
        </w:rPr>
        <w:t>範例 Trace ID：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場景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Trace ID</w:t>
            </w:r>
          </w:p>
        </w:tc>
      </w:tr>
      <w:tr>
        <w:tc>
          <w:tcPr>
            <w:tcW w:type="dxa" w:w="4320"/>
          </w:tcPr>
          <w:p>
            <w:r/>
            <w:r>
              <w:t xml:space="preserve">API 瀏覽 </w:t>
            </w:r>
            <w:r>
              <w:rPr>
                <w:rFonts w:ascii="Courier New" w:hAnsi="Courier New"/>
                <w:color w:val="181818"/>
                <w:sz w:val="18"/>
              </w:rPr>
              <w:t>/api/files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P002-API-Browse-20260405-000001</w:t>
            </w:r>
          </w:p>
        </w:tc>
      </w:tr>
      <w:tr>
        <w:tc>
          <w:tcPr>
            <w:tcW w:type="dxa" w:w="4320"/>
          </w:tcPr>
          <w:p>
            <w:r/>
            <w:r>
              <w:t>檔案重新命名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P002-FILE-Rename-20260405-000002</w:t>
            </w:r>
          </w:p>
        </w:tc>
      </w:tr>
      <w:tr>
        <w:tc>
          <w:tcPr>
            <w:tcW w:type="dxa" w:w="4320"/>
          </w:tcPr>
          <w:p>
            <w:r/>
            <w:r>
              <w:t>多檔上傳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P002-UPLOAD-Multi-20260405-000003</w:t>
            </w:r>
          </w:p>
        </w:tc>
      </w:tr>
      <w:tr>
        <w:tc>
          <w:tcPr>
            <w:tcW w:type="dxa" w:w="4320"/>
          </w:tcPr>
          <w:p>
            <w:r/>
            <w:r>
              <w:t>資料夾建立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P002-FOLDER-Create-20260405-000004</w:t>
            </w:r>
          </w:p>
        </w:tc>
      </w:tr>
      <w:tr>
        <w:tc>
          <w:tcPr>
            <w:tcW w:type="dxa" w:w="4320"/>
          </w:tcPr>
          <w:p>
            <w:r/>
            <w:r>
              <w:t>系統啟動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P002-SYS-Startup-20260405-000001</w:t>
            </w:r>
          </w:p>
        </w:tc>
      </w:tr>
    </w:tbl>
    <w:p>
      <w:pPr>
        <w:pStyle w:val="Heading3"/>
      </w:pPr>
      <w:r>
        <w:t>5.2 Trace ID 產生器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public interface ITraceIdGenerator</w:t>
        <w:br/>
        <w:t>{</w:t>
        <w:br/>
        <w:t xml:space="preserve">    string Generate(string dimension, string function);</w:t>
        <w:br/>
        <w:t>}</w:t>
        <w:br/>
        <w:br/>
        <w:t>public class TraceIdGenerator : ITraceIdGenerator</w:t>
        <w:br/>
        <w:t>{</w:t>
        <w:br/>
        <w:t xml:space="preserve">    private static int _counter = 0;</w:t>
        <w:br/>
        <w:t xml:space="preserve">    private static readonly object _lock = new();</w:t>
        <w:br/>
        <w:t xml:space="preserve">    private static string _lastDate = string.Empty;</w:t>
        <w:br/>
        <w:br/>
        <w:t xml:space="preserve">    public string Generate(string dimension, string function)</w:t>
        <w:br/>
        <w:t xml:space="preserve">    {</w:t>
        <w:br/>
        <w:t xml:space="preserve">        var today = DateTime.UtcNow.ToString("yyyyMMdd");</w:t>
        <w:br/>
        <w:br/>
        <w:t xml:space="preserve">        lock (_lock)</w:t>
        <w:br/>
        <w:t xml:space="preserve">        {</w:t>
        <w:br/>
        <w:t xml:space="preserve">            if (_lastDate != today)</w:t>
        <w:br/>
        <w:t xml:space="preserve">            {</w:t>
        <w:br/>
        <w:t xml:space="preserve">                _lastDate = today;</w:t>
        <w:br/>
        <w:t xml:space="preserve">                _counter = 0;</w:t>
        <w:br/>
        <w:t xml:space="preserve">            }</w:t>
        <w:br/>
        <w:t xml:space="preserve">            _counter++;</w:t>
        <w:br/>
        <w:t xml:space="preserve">            return $"P002-{dimension}-{function}-{today}-{_counter:D6}";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5.3 Log 格式（結構化 JSON）</w:t>
      </w:r>
    </w:p>
    <w:p>
      <w:r>
        <w:t>所有 Log 輸出為 JSON 格式，便於 ELK/Graylog 等日誌系統解析。</w:t>
      </w:r>
    </w:p>
    <w:p>
      <w:r>
        <w:rPr>
          <w:b/>
        </w:rPr>
        <w:t>標準 Log Entry 格式：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"timestamp": "2026-04-05T22:00:00.123Z",</w:t>
        <w:br/>
        <w:t xml:space="preserve">  "level": "INFO",</w:t>
        <w:br/>
        <w:t xml:space="preserve">  "traceId": "P002-API-Browse-20260405-000001",</w:t>
        <w:br/>
        <w:t xml:space="preserve">  "message": "檔案列表取得成功",</w:t>
        <w:br/>
        <w:t xml:space="preserve">  "dimension": "API",</w:t>
        <w:br/>
        <w:t xml:space="preserve">  "function": "Browse",</w:t>
        <w:br/>
        <w:t xml:space="preserve">  "method": "GET",</w:t>
        <w:br/>
        <w:t xml:space="preserve">  "path": "/api/files",</w:t>
        <w:br/>
        <w:t xml:space="preserve">  "query": { "path": "/app/data/projects", "filter": "*.pdf" },</w:t>
        <w:br/>
        <w:t xml:space="preserve">  "durationMs": 42,</w:t>
        <w:br/>
        <w:t xml:space="preserve">  "statusCode": 200,</w:t>
        <w:br/>
        <w:t xml:space="preserve">  "userAgent": "Mozilla/5.0 ...",</w:t>
        <w:br/>
        <w:t xml:space="preserve">  "clientIp": "192.168.1.100",</w:t>
        <w:br/>
        <w:t xml:space="preserve">  "extra": {}</w:t>
        <w:br/>
        <w:t>}</w:t>
      </w:r>
    </w:p>
    <w:p>
      <w:r>
        <w:rPr>
          <w:b/>
        </w:rPr>
        <w:t>Log 等級對應：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等級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使用時機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DEBUG</w:t>
            </w:r>
          </w:p>
        </w:tc>
        <w:tc>
          <w:tcPr>
            <w:tcW w:type="dxa" w:w="4320"/>
          </w:tcPr>
          <w:p>
            <w:r/>
            <w:r>
              <w:t>詳細除錯（路徑、參數、檔案屬性）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t>一般作業成功（瀏覽、下載、上傳完成）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WARN</w:t>
            </w:r>
          </w:p>
        </w:tc>
        <w:tc>
          <w:tcPr>
            <w:tcW w:type="dxa" w:w="4320"/>
          </w:tcPr>
          <w:p>
            <w:r/>
            <w:r>
              <w:t>作業警告（檔案已存在、覆蓋提示、權限不符）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ERROR</w:t>
            </w:r>
          </w:p>
        </w:tc>
        <w:tc>
          <w:tcPr>
            <w:tcW w:type="dxa" w:w="4320"/>
          </w:tcPr>
          <w:p>
            <w:r/>
            <w:r>
              <w:t>作業失敗（路徑不存在、存取拒絕、系統錯誤）</w:t>
            </w:r>
          </w:p>
        </w:tc>
      </w:tr>
    </w:tbl>
    <w:p>
      <w:r>
        <w:rPr>
          <w:b/>
        </w:rPr>
        <w:t>Warning 等級範例（檔案已存在）：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"timestamp": "2026-04-05T22:00:05.456Z",</w:t>
        <w:br/>
        <w:t xml:space="preserve">  "level": "WARN",</w:t>
        <w:br/>
        <w:t xml:space="preserve">  "traceId": "P002-UPLOAD-Single-20260405-000003",</w:t>
        <w:br/>
        <w:t xml:space="preserve">  "message": "上傳檔案已存在，將覆蓋",</w:t>
        <w:br/>
        <w:t xml:space="preserve">  "dimension": "UPLOAD",</w:t>
        <w:br/>
        <w:t xml:space="preserve">  "function": "Single",</w:t>
        <w:br/>
        <w:t xml:space="preserve">  "fileName": "document.pdf",</w:t>
        <w:br/>
        <w:t xml:space="preserve">  "destinationPath": "/app/data/projects/document.pdf",</w:t>
        <w:br/>
        <w:t xml:space="preserve">  "overwrite": true,</w:t>
        <w:br/>
        <w:t xml:space="preserve">  "extra": { "existingSize": 1048576, "uploadingSize": 1048576 }</w:t>
        <w:br/>
        <w:t>}</w:t>
      </w:r>
    </w:p>
    <w:p>
      <w:r>
        <w:rPr>
          <w:b/>
        </w:rPr>
        <w:t>Error 等例（路徑遍歷攻擊）：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{</w:t>
        <w:br/>
        <w:t xml:space="preserve">  "timestamp": "2026-04-05T22:00:10.789Z",</w:t>
        <w:br/>
        <w:t xml:space="preserve">  "level": "ERROR",</w:t>
        <w:br/>
        <w:t xml:space="preserve">  "traceId": "P002-FILE-Delete-20260405-000005",</w:t>
        <w:br/>
        <w:t xml:space="preserve">  "message": "路徑遍歷攻擊偵測：嘗試刪除根目錄外資源",</w:t>
        <w:br/>
        <w:t xml:space="preserve">  "dimension": "FILE",</w:t>
        <w:br/>
        <w:t xml:space="preserve">  "function": "Delete",</w:t>
        <w:br/>
        <w:t xml:space="preserve">  "attemptedPath": "/etc/passwd",</w:t>
        <w:br/>
        <w:t xml:space="preserve">  "rootFolder": "/app/data",</w:t>
        <w:br/>
        <w:t xml:space="preserve">  "errorCode": "PATH_TRAVERSAL_DETECTED",</w:t>
        <w:br/>
        <w:t xml:space="preserve">  "clientIp": "203.0.113.50"</w:t>
        <w:br/>
        <w:t>}</w:t>
      </w:r>
    </w:p>
    <w:p>
      <w:pPr>
        <w:pStyle w:val="Heading3"/>
      </w:pPr>
      <w:r>
        <w:t>5.4 Serilog 設定範例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// Program.cs</w:t>
        <w:br/>
        <w:t>Log.Logger = new LoggerConfiguration()</w:t>
        <w:br/>
        <w:t xml:space="preserve">    .MinimumLevel.Debug()</w:t>
        <w:br/>
        <w:t xml:space="preserve">    .MinimumLevel.Override("Microsoft", LogEventLevel.Information)</w:t>
        <w:br/>
        <w:t xml:space="preserve">    .Enrich.FromLogContext()</w:t>
        <w:br/>
        <w:t xml:space="preserve">    .Enrich.WithProperty("Application", "FileManager")</w:t>
        <w:br/>
        <w:t xml:space="preserve">    .Enrich.WithProperty("Version", "1.0.0")</w:t>
        <w:br/>
        <w:t xml:space="preserve">    .WriteTo.Console(new JsonFormatter())</w:t>
        <w:br/>
        <w:t xml:space="preserve">    .WriteTo.File(</w:t>
        <w:br/>
        <w:t xml:space="preserve">        path: "logs/filemanager-.json",</w:t>
        <w:br/>
        <w:t xml:space="preserve">        rollingInterval: RollingInterval.Day,</w:t>
        <w:br/>
        <w:t xml:space="preserve">        retainedFileCountLimit: 30,</w:t>
        <w:br/>
        <w:t xml:space="preserve">        formatter: new JsonFormatter())</w:t>
        <w:br/>
        <w:t xml:space="preserve">    .CreateLogger();</w:t>
        <w:br/>
        <w:br/>
        <w:t>builder.Host.UseSerilog();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安全性設計摘要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威脅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防護機制</w:t>
            </w:r>
          </w:p>
        </w:tc>
      </w:tr>
      <w:tr>
        <w:tc>
          <w:tcPr>
            <w:tcW w:type="dxa" w:w="4320"/>
          </w:tcPr>
          <w:p>
            <w:r/>
            <w:r>
              <w:t>路徑遍歷 (</w:t>
            </w:r>
            <w:r>
              <w:rPr>
                <w:rFonts w:ascii="Courier New" w:hAnsi="Courier New"/>
                <w:color w:val="181818"/>
                <w:sz w:val="18"/>
              </w:rPr>
              <w:t>../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所有路徑必須在 </w:t>
            </w:r>
            <w:r>
              <w:rPr>
                <w:rFonts w:ascii="Courier New" w:hAnsi="Courier New"/>
                <w:color w:val="181818"/>
                <w:sz w:val="18"/>
              </w:rPr>
              <w:t>RootFolder</w:t>
            </w:r>
            <w:r>
              <w:t xml:space="preserve"> 內；使用 </w:t>
            </w:r>
            <w:r>
              <w:rPr>
                <w:rFonts w:ascii="Courier New" w:hAnsi="Courier New"/>
                <w:color w:val="181818"/>
                <w:sz w:val="18"/>
              </w:rPr>
              <w:t>Path.GetFullPath()</w:t>
            </w:r>
            <w:r>
              <w:t xml:space="preserve"> + </w:t>
            </w:r>
            <w:r>
              <w:rPr>
                <w:rFonts w:ascii="Courier New" w:hAnsi="Courier New"/>
                <w:color w:val="181818"/>
                <w:sz w:val="18"/>
              </w:rPr>
              <w:t>StartsWith()</w:t>
            </w:r>
            <w:r>
              <w:t xml:space="preserve"> 驗證</w:t>
            </w:r>
          </w:p>
        </w:tc>
      </w:tr>
      <w:tr>
        <w:tc>
          <w:tcPr>
            <w:tcW w:type="dxa" w:w="4320"/>
          </w:tcPr>
          <w:p>
            <w:r/>
            <w:r>
              <w:t>任意檔案下載</w:t>
            </w:r>
          </w:p>
        </w:tc>
        <w:tc>
          <w:tcPr>
            <w:tcW w:type="dxa" w:w="4320"/>
          </w:tcPr>
          <w:p>
            <w:r/>
            <w:r>
              <w:t xml:space="preserve">路徑必須在 </w:t>
            </w:r>
            <w:r>
              <w:rPr>
                <w:rFonts w:ascii="Courier New" w:hAnsi="Courier New"/>
                <w:color w:val="181818"/>
                <w:sz w:val="18"/>
              </w:rPr>
              <w:t>RootFolder</w:t>
            </w:r>
            <w:r>
              <w:t xml:space="preserve"> 內；禁止 </w:t>
            </w:r>
            <w:r>
              <w:rPr>
                <w:rFonts w:ascii="Courier New" w:hAnsi="Courier New"/>
                <w:color w:val="181818"/>
                <w:sz w:val="18"/>
              </w:rPr>
              <w:t>..</w:t>
            </w:r>
          </w:p>
        </w:tc>
      </w:tr>
      <w:tr>
        <w:tc>
          <w:tcPr>
            <w:tcW w:type="dxa" w:w="4320"/>
          </w:tcPr>
          <w:p>
            <w:r/>
            <w:r>
              <w:t>檔案類型上傳</w:t>
            </w:r>
          </w:p>
        </w:tc>
        <w:tc>
          <w:tcPr>
            <w:tcW w:type="dxa" w:w="4320"/>
          </w:tcPr>
          <w:p>
            <w:r/>
            <w:r>
              <w:t xml:space="preserve">依 </w:t>
            </w:r>
            <w:r>
              <w:rPr>
                <w:rFonts w:ascii="Courier New" w:hAnsi="Courier New"/>
                <w:color w:val="181818"/>
                <w:sz w:val="18"/>
              </w:rPr>
              <w:t>AllowedFileExtensions</w:t>
            </w:r>
            <w:r>
              <w:t xml:space="preserve"> 驗證副檔名</w:t>
            </w:r>
          </w:p>
        </w:tc>
      </w:tr>
      <w:tr>
        <w:tc>
          <w:tcPr>
            <w:tcW w:type="dxa" w:w="4320"/>
          </w:tcPr>
          <w:p>
            <w:r/>
            <w:r>
              <w:t>上傳大小上限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181818"/>
                <w:sz w:val="18"/>
              </w:rPr>
              <w:t>MaxRequestLength</w:t>
            </w:r>
            <w:r>
              <w:t xml:space="preserve"> 限制；大檔使用串流上傳</w:t>
            </w:r>
          </w:p>
        </w:tc>
      </w:tr>
      <w:tr>
        <w:tc>
          <w:tcPr>
            <w:tcW w:type="dxa" w:w="4320"/>
          </w:tcPr>
          <w:p>
            <w:r/>
            <w:r>
              <w:t>路徑遍歷錯誤</w:t>
            </w:r>
          </w:p>
        </w:tc>
        <w:tc>
          <w:tcPr>
            <w:tcW w:type="dxa" w:w="4320"/>
          </w:tcPr>
          <w:p>
            <w:r/>
            <w:r>
              <w:t xml:space="preserve">統一在 </w:t>
            </w:r>
            <w:r>
              <w:rPr>
                <w:rFonts w:ascii="Courier New" w:hAnsi="Courier New"/>
                <w:color w:val="181818"/>
                <w:sz w:val="18"/>
              </w:rPr>
              <w:t>FileService</w:t>
            </w:r>
            <w:r>
              <w:t xml:space="preserve"> 處理路徑驗證，回傳 </w:t>
            </w:r>
            <w:r>
              <w:rPr>
                <w:rFonts w:ascii="Courier New" w:hAnsi="Courier New"/>
                <w:color w:val="181818"/>
                <w:sz w:val="18"/>
              </w:rPr>
              <w:t>PATH_TRAVERSAL_DETECTED</w:t>
            </w:r>
          </w:p>
        </w:tc>
      </w:tr>
      <w:tr>
        <w:tc>
          <w:tcPr>
            <w:tcW w:type="dxa" w:w="4320"/>
          </w:tcPr>
          <w:p>
            <w:r/>
            <w:r>
              <w:t>作業權限繞過</w:t>
            </w:r>
          </w:p>
        </w:tc>
        <w:tc>
          <w:tcPr>
            <w:tcW w:type="dxa" w:w="4320"/>
          </w:tcPr>
          <w:p>
            <w:r/>
            <w:r>
              <w:t xml:space="preserve">Controller 層先檢查 </w:t>
            </w:r>
            <w:r>
              <w:rPr>
                <w:rFonts w:ascii="Courier New" w:hAnsi="Courier New"/>
                <w:color w:val="181818"/>
                <w:sz w:val="18"/>
              </w:rPr>
              <w:t>PermissionOptions</w:t>
            </w:r>
            <w:r>
              <w:t xml:space="preserve"> 各項設定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>7. 技術棧摘要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層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技術</w:t>
            </w:r>
          </w:p>
        </w:tc>
      </w:tr>
      <w:tr>
        <w:tc>
          <w:tcPr>
            <w:tcW w:type="dxa" w:w="4320"/>
          </w:tcPr>
          <w:p>
            <w:r/>
            <w:r>
              <w:t>前端框架</w:t>
            </w:r>
          </w:p>
        </w:tc>
        <w:tc>
          <w:tcPr>
            <w:tcW w:type="dxa" w:w="4320"/>
          </w:tcPr>
          <w:p>
            <w:r/>
            <w:r>
              <w:t>.NET 8 + Blazor Server</w:t>
            </w:r>
          </w:p>
        </w:tc>
      </w:tr>
      <w:tr>
        <w:tc>
          <w:tcPr>
            <w:tcW w:type="dxa" w:w="4320"/>
          </w:tcPr>
          <w:p>
            <w:r/>
            <w:r>
              <w:t>UI 元件庫</w:t>
            </w:r>
          </w:p>
        </w:tc>
        <w:tc>
          <w:tcPr>
            <w:tcW w:type="dxa" w:w="4320"/>
          </w:tcPr>
          <w:p>
            <w:r/>
            <w:r>
              <w:t>Radzen Blazor (MIT, 免費)</w:t>
            </w:r>
          </w:p>
        </w:tc>
      </w:tr>
      <w:tr>
        <w:tc>
          <w:tcPr>
            <w:tcW w:type="dxa" w:w="4320"/>
          </w:tcPr>
          <w:p>
            <w:r/>
            <w:r>
              <w:t>後端框架</w:t>
            </w:r>
          </w:p>
        </w:tc>
        <w:tc>
          <w:tcPr>
            <w:tcW w:type="dxa" w:w="4320"/>
          </w:tcPr>
          <w:p>
            <w:r/>
            <w:r>
              <w:t>ASP.NET Core 8 Web API</w:t>
            </w:r>
          </w:p>
        </w:tc>
      </w:tr>
      <w:tr>
        <w:tc>
          <w:tcPr>
            <w:tcW w:type="dxa" w:w="4320"/>
          </w:tcPr>
          <w:p>
            <w:r/>
            <w:r>
              <w:t>設定管理</w:t>
            </w:r>
          </w:p>
        </w:tc>
        <w:tc>
          <w:tcPr>
            <w:tcW w:type="dxa" w:w="4320"/>
          </w:tcPr>
          <w:p>
            <w:r/>
            <w:r>
              <w:t>IOptions Pattern + appsettings.json</w:t>
            </w:r>
          </w:p>
        </w:tc>
      </w:tr>
      <w:tr>
        <w:tc>
          <w:tcPr>
            <w:tcW w:type="dxa" w:w="4320"/>
          </w:tcPr>
          <w:p>
            <w:r/>
            <w:r>
              <w:t>DI 容器</w:t>
            </w:r>
          </w:p>
        </w:tc>
        <w:tc>
          <w:tcPr>
            <w:tcW w:type="dxa" w:w="4320"/>
          </w:tcPr>
          <w:p>
            <w:r/>
            <w:r>
              <w:t>內建 ASP.NET Core DI</w:t>
            </w:r>
          </w:p>
        </w:tc>
      </w:tr>
      <w:tr>
        <w:tc>
          <w:tcPr>
            <w:tcW w:type="dxa" w:w="4320"/>
          </w:tcPr>
          <w:p>
            <w:r/>
            <w:r>
              <w:t>日誌</w:t>
            </w:r>
          </w:p>
        </w:tc>
        <w:tc>
          <w:tcPr>
            <w:tcW w:type="dxa" w:w="4320"/>
          </w:tcPr>
          <w:p>
            <w:r/>
            <w:r>
              <w:t>Serilog + JSON format</w:t>
            </w:r>
          </w:p>
        </w:tc>
      </w:tr>
      <w:tr>
        <w:tc>
          <w:tcPr>
            <w:tcW w:type="dxa" w:w="4320"/>
          </w:tcPr>
          <w:p>
            <w:r/>
            <w:r>
              <w:t>檔案作業</w:t>
            </w:r>
          </w:p>
        </w:tc>
        <w:tc>
          <w:tcPr>
            <w:tcW w:type="dxa" w:w="4320"/>
          </w:tcPr>
          <w:p>
            <w:r/>
            <w:r>
              <w:t>System.IO, Path</w:t>
            </w:r>
          </w:p>
        </w:tc>
      </w:tr>
      <w:tr>
        <w:tc>
          <w:tcPr>
            <w:tcW w:type="dxa" w:w="4320"/>
          </w:tcPr>
          <w:p>
            <w:r/>
            <w:r>
              <w:t>上傳處理</w:t>
            </w:r>
          </w:p>
        </w:tc>
        <w:tc>
          <w:tcPr>
            <w:tcW w:type="dxa" w:w="4320"/>
          </w:tcPr>
          <w:p>
            <w:r/>
            <w:r>
              <w:t>IFormFile + Streaming</w:t>
            </w:r>
          </w:p>
        </w:tc>
      </w:tr>
      <w:tr>
        <w:tc>
          <w:tcPr>
            <w:tcW w:type="dxa" w:w="4320"/>
          </w:tcPr>
          <w:p>
            <w:r/>
            <w:r>
              <w:t>Docker</w:t>
            </w:r>
          </w:p>
        </w:tc>
        <w:tc>
          <w:tcPr>
            <w:tcW w:type="dxa" w:w="4320"/>
          </w:tcPr>
          <w:p>
            <w:r/>
            <w:r>
              <w:t>單一 multi-stage Dockerfile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>8. 專案目錄結構（預期）</w:t>
      </w:r>
    </w:p>
    <w:p>
      <w:pPr>
        <w:shd w:val="clear" w:color="auto" w:fill="F0F0F0"/>
      </w:pPr>
      <w:r>
        <w:rPr>
          <w:rFonts w:ascii="Courier New" w:hAnsi="Courier New"/>
          <w:color w:val="181818"/>
          <w:sz w:val="18"/>
        </w:rPr>
        <w:t>P002-FileManager-dotnet8/</w:t>
        <w:br/>
        <w:t>├── FileManager.sln</w:t>
        <w:br/>
        <w:t>├── src/</w:t>
        <w:br/>
        <w:t>│   ├── FileManager.Client/          # Blazor Server (UI)</w:t>
        <w:br/>
        <w:t>│   │   ├── Pages/</w:t>
        <w:br/>
        <w:t>│   │   ├── Components/</w:t>
        <w:br/>
        <w:t>│   │   ├── Services/</w:t>
        <w:br/>
        <w:t>│   │   └── FileManager.Client.csproj</w:t>
        <w:br/>
        <w:t>│   └── FileManager.Server/          # ASP.NET Core Web API</w:t>
        <w:br/>
        <w:t>│       ├── Controllers/</w:t>
        <w:br/>
        <w:t>│       ├── Services/</w:t>
        <w:br/>
        <w:t>│       ├── Models/</w:t>
        <w:br/>
        <w:t>│       ├── Middleware/</w:t>
        <w:br/>
        <w:t>│       ├── Extensions/</w:t>
        <w:br/>
        <w:t>│       ├── Program.cs</w:t>
        <w:br/>
        <w:t>│       ├── appsettings.json</w:t>
        <w:br/>
        <w:t>│       └── FileManager.Server.csproj</w:t>
        <w:br/>
        <w:t>├── SD/</w:t>
        <w:br/>
        <w:t>│   ├── 功能需求規格書.md</w:t>
        <w:br/>
        <w:t>│   └── 系統設計文件.md              # 本文件</w:t>
        <w:br/>
        <w:t>├── Dockerfile</w:t>
        <w:br/>
        <w:t>├── README.md</w:t>
        <w:br/>
        <w:t>└── .gitignore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已知限制與假設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t>根目錄</w:t>
            </w:r>
          </w:p>
        </w:tc>
        <w:tc>
          <w:tcPr>
            <w:tcW w:type="dxa" w:w="4320"/>
          </w:tcPr>
          <w:p>
            <w:r/>
            <w:r>
              <w:t xml:space="preserve">預設 </w:t>
            </w:r>
            <w:r>
              <w:rPr>
                <w:rFonts w:ascii="Courier New" w:hAnsi="Courier New"/>
                <w:color w:val="181818"/>
                <w:sz w:val="18"/>
              </w:rPr>
              <w:t>/app/data</w:t>
            </w:r>
            <w:r>
              <w:t xml:space="preserve">，可透過 </w:t>
            </w:r>
            <w:r>
              <w:rPr>
                <w:rFonts w:ascii="Courier New" w:hAnsi="Courier New"/>
                <w:color w:val="181818"/>
                <w:sz w:val="18"/>
              </w:rPr>
              <w:t>appsettings.json</w:t>
            </w:r>
            <w:r>
              <w:t xml:space="preserve"> 修改</w:t>
            </w:r>
          </w:p>
        </w:tc>
      </w:tr>
      <w:tr>
        <w:tc>
          <w:tcPr>
            <w:tcW w:type="dxa" w:w="4320"/>
          </w:tcPr>
          <w:p>
            <w:r/>
            <w:r>
              <w:t>設定儲存</w:t>
            </w:r>
          </w:p>
        </w:tc>
        <w:tc>
          <w:tcPr>
            <w:tcW w:type="dxa" w:w="4320"/>
          </w:tcPr>
          <w:p>
            <w:r/>
            <w:r>
              <w:t>Phase 1-3 為靜態設定（appsettings.json），不支援資料庫動態修改</w:t>
            </w:r>
          </w:p>
        </w:tc>
      </w:tr>
      <w:tr>
        <w:tc>
          <w:tcPr>
            <w:tcW w:type="dxa" w:w="4320"/>
          </w:tcPr>
          <w:p>
            <w:r/>
            <w:r>
              <w:t>縮圖模式</w:t>
            </w:r>
          </w:p>
        </w:tc>
        <w:tc>
          <w:tcPr>
            <w:tcW w:type="dxa" w:w="4320"/>
          </w:tcPr>
          <w:p>
            <w:r/>
            <w:r>
              <w:t>Phase 3 才支援，目前僅實作詳細清單模式</w:t>
            </w:r>
          </w:p>
        </w:tc>
      </w:tr>
      <w:tr>
        <w:tc>
          <w:tcPr>
            <w:tcW w:type="dxa" w:w="4320"/>
          </w:tcPr>
          <w:p>
            <w:r/>
            <w:r>
              <w:t>多選下載</w:t>
            </w:r>
          </w:p>
        </w:tc>
        <w:tc>
          <w:tcPr>
            <w:tcW w:type="dxa" w:w="4320"/>
          </w:tcPr>
          <w:p>
            <w:r/>
            <w:r>
              <w:t>Phase 3 實作（使用 ZIP 串流封裝）</w:t>
            </w:r>
          </w:p>
        </w:tc>
      </w:tr>
      <w:tr>
        <w:tc>
          <w:tcPr>
            <w:tcW w:type="dxa" w:w="4320"/>
          </w:tcPr>
          <w:p>
            <w:r/>
            <w:r>
              <w:t>拖拉上傳</w:t>
            </w:r>
          </w:p>
        </w:tc>
        <w:tc>
          <w:tcPr>
            <w:tcW w:type="dxa" w:w="4320"/>
          </w:tcPr>
          <w:p>
            <w:r/>
            <w:r>
              <w:t>Phase 3 實作</w:t>
            </w:r>
          </w:p>
        </w:tc>
      </w:tr>
      <w:tr>
        <w:tc>
          <w:tcPr>
            <w:tcW w:type="dxa" w:w="4320"/>
          </w:tcPr>
          <w:p>
            <w:r/>
            <w:r>
              <w:t>認證/授權</w:t>
            </w:r>
          </w:p>
        </w:tc>
        <w:tc>
          <w:tcPr>
            <w:tcW w:type="dxa" w:w="4320"/>
          </w:tcPr>
          <w:p>
            <w:r/>
            <w:r>
              <w:t>目前假設為內部使用，無使用者認證機制；未來可擴充 ASP.NET Core Identity</w:t>
            </w:r>
          </w:p>
        </w:tc>
      </w:tr>
      <w:tr>
        <w:tc>
          <w:tcPr>
            <w:tcW w:type="dxa" w:w="4320"/>
          </w:tcPr>
          <w:p>
            <w:r/>
            <w:r>
              <w:t>檔案鎖定</w:t>
            </w:r>
          </w:p>
        </w:tc>
        <w:tc>
          <w:tcPr>
            <w:tcW w:type="dxa" w:w="4320"/>
          </w:tcPr>
          <w:p>
            <w:r/>
            <w:r>
              <w:t>未實作並發檔案鎖定，相同檔案同時編輯可能衝突</w:t>
            </w:r>
          </w:p>
        </w:tc>
      </w:tr>
      <w:tr>
        <w:tc>
          <w:tcPr>
            <w:tcW w:type="dxa" w:w="4320"/>
          </w:tcPr>
          <w:p>
            <w:r/>
            <w:r>
              <w:t>資料庫</w:t>
            </w:r>
          </w:p>
        </w:tc>
        <w:tc>
          <w:tcPr>
            <w:tcW w:type="dxa" w:w="4320"/>
          </w:tcPr>
          <w:p>
            <w:r/>
            <w:r>
              <w:t>目前不使用資料庫，所有資料為檔案系統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i/>
        </w:rPr>
        <w:t>文件狀態：初稿 v1.0</w:t>
      </w:r>
      <w:r>
        <w:t xml:space="preserve"> *最後更新：2026-04-05 22:10 GMT+8*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