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P002 FileManager 登入系統 QA 報告</w:t>
      </w:r>
    </w:p>
    <w:p/>
    <w:p>
      <w:r>
        <w:rPr>
          <w:b/>
        </w:rPr>
        <w:t xml:space="preserve">測試日期: </w:t>
      </w:r>
      <w:r>
        <w:t>2026-04-06</w:t>
      </w:r>
      <w:r>
        <w:rPr>
          <w:b/>
        </w:rPr>
        <w:br/>
        <w:t xml:space="preserve">測試環境: </w:t>
      </w:r>
      <w:r>
        <w:t>http://localhost:5220</w:t>
      </w:r>
      <w:r>
        <w:rPr>
          <w:b/>
        </w:rPr>
        <w:br/>
        <w:t xml:space="preserve">測試帳號: </w:t>
      </w:r>
      <w:r>
        <w:t>admin@devpro.com.tw (管理員), johnny@sinopac.com (一般使用者)</w:t>
      </w:r>
    </w:p>
    <w:p/>
    <w:p>
      <w:pPr>
        <w:pStyle w:val="Heading1"/>
      </w:pPr>
      <w:r>
        <w:t>測試摘要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測試項目</w:t>
            </w:r>
          </w:p>
        </w:tc>
        <w:tc>
          <w:tcPr>
            <w:tcW w:type="dxa" w:w="2160"/>
          </w:tcPr>
          <w:p>
            <w:r>
              <w:t>通過</w:t>
            </w:r>
          </w:p>
        </w:tc>
        <w:tc>
          <w:tcPr>
            <w:tcW w:type="dxa" w:w="2160"/>
          </w:tcPr>
          <w:p>
            <w:r>
              <w:t>失敗</w:t>
            </w:r>
          </w:p>
        </w:tc>
        <w:tc>
          <w:tcPr>
            <w:tcW w:type="dxa" w:w="2160"/>
          </w:tcPr>
          <w:p>
            <w:r>
              <w:t>總計</w:t>
            </w:r>
          </w:p>
        </w:tc>
      </w:tr>
      <w:tr>
        <w:tc>
          <w:tcPr>
            <w:tcW w:type="dxa" w:w="2160"/>
          </w:tcPr>
          <w:p>
            <w:r>
              <w:t>登入系統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</w:tbl>
    <w:p/>
    <w:p>
      <w:pPr>
        <w:pStyle w:val="Heading1"/>
      </w:pPr>
      <w:r>
        <w:t>測試項目詳細結果</w:t>
      </w:r>
    </w:p>
    <w:p>
      <w:pPr>
        <w:pStyle w:val="Heading2"/>
      </w:pPr>
      <w:r>
        <w:t>TC-001: 登入頁面</w:t>
      </w:r>
    </w:p>
    <w:p>
      <w:r>
        <w:rPr>
          <w:b/>
        </w:rPr>
        <w:t xml:space="preserve">測試描述: </w:t>
      </w:r>
      <w:r>
        <w:t>驗證 /login 頁面正常顯示</w:t>
      </w:r>
    </w:p>
    <w:p>
      <w:r>
        <w:rPr>
          <w:b/>
        </w:rPr>
        <w:t xml:space="preserve">預期結果: </w:t>
      </w:r>
      <w:r>
        <w:t>登入頁面正常顯示，包含 Email 和密碼輸入框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TC-001_login_page.png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TC-003: 錯誤密碼登入</w:t>
      </w:r>
    </w:p>
    <w:p>
      <w:r>
        <w:rPr>
          <w:b/>
        </w:rPr>
        <w:t xml:space="preserve">測試描述: </w:t>
      </w:r>
      <w:r>
        <w:t>使用錯誤密碼嘗試登入</w:t>
      </w:r>
    </w:p>
    <w:p>
      <w:r>
        <w:rPr>
          <w:b/>
        </w:rPr>
        <w:t xml:space="preserve">預期結果: </w:t>
      </w:r>
      <w:r>
        <w:t>顯示錯誤訊息，不允許登入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TC-003_wrong_password.png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3_wrong_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TC-004: Admin 登入成功</w:t>
      </w:r>
    </w:p>
    <w:p>
      <w:r>
        <w:rPr>
          <w:b/>
        </w:rPr>
        <w:t xml:space="preserve">測試描述: </w:t>
      </w:r>
      <w:r>
        <w:t>使用管理員帳號登入</w:t>
      </w:r>
    </w:p>
    <w:p>
      <w:r>
        <w:rPr>
          <w:b/>
        </w:rPr>
        <w:t xml:space="preserve">預期結果: </w:t>
      </w:r>
      <w:r>
        <w:t>成功登入並顯示儀表板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TC-004_admin_dashboard.png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74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4_admi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4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TC-005: Admin 可見所有網域</w:t>
      </w:r>
    </w:p>
    <w:p>
      <w:r>
        <w:rPr>
          <w:b/>
        </w:rPr>
        <w:t xml:space="preserve">測試描述: </w:t>
      </w:r>
      <w:r>
        <w:t>管理員登入後可見所有網域</w:t>
      </w:r>
    </w:p>
    <w:p>
      <w:r>
        <w:rPr>
          <w:b/>
        </w:rPr>
        <w:t xml:space="preserve">預期結果: </w:t>
      </w:r>
      <w:r>
        <w:t>Sidebar 顯示 sinopac.com, skl.com, devpro.com.tw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TC-005_admin_all_domains.png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748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005_admin_all_doma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4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TC-102: 新增資料夾對話框</w:t>
      </w:r>
    </w:p>
    <w:p>
      <w:r>
        <w:rPr>
          <w:b/>
        </w:rPr>
        <w:t xml:space="preserve">測試描述: </w:t>
      </w:r>
      <w:r>
        <w:t>點擊新增資料夾按鈕</w:t>
      </w:r>
    </w:p>
    <w:p>
      <w:r>
        <w:rPr>
          <w:b/>
        </w:rPr>
        <w:t xml:space="preserve">預期結果: </w:t>
      </w:r>
      <w:r>
        <w:t>顯示新增資料夾對話框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TC-102_new_folder_dialog.png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2_new_folder_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TC-103: 右鍵選單 + 重新命名</w:t>
      </w:r>
    </w:p>
    <w:p>
      <w:r>
        <w:rPr>
          <w:b/>
        </w:rPr>
        <w:t xml:space="preserve">測試描述: </w:t>
      </w:r>
      <w:r>
        <w:t>右鍵點擊檔案顯示選單並重新命名</w:t>
      </w:r>
    </w:p>
    <w:p>
      <w:r>
        <w:rPr>
          <w:b/>
        </w:rPr>
        <w:t xml:space="preserve">預期結果: </w:t>
      </w:r>
      <w:r>
        <w:t>顯示右鍵選單，包含重新命名選項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TC-103_context_menu.png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3_context_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TC-103: 重新命名對話框</w:t>
      </w:r>
    </w:p>
    <w:p>
      <w:r>
        <w:rPr>
          <w:b/>
        </w:rPr>
        <w:t xml:space="preserve">測試描述: </w:t>
      </w:r>
      <w:r>
        <w:t>點擊重新命名後顯示對話框</w:t>
      </w:r>
    </w:p>
    <w:p>
      <w:r>
        <w:rPr>
          <w:b/>
        </w:rPr>
        <w:t xml:space="preserve">預期結果: </w:t>
      </w:r>
      <w:r>
        <w:t>顯示重新命名輸入框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TC-103_rename_dialog.png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3_rename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TC-104: 移動檔案對話框</w:t>
      </w:r>
    </w:p>
    <w:p>
      <w:r>
        <w:rPr>
          <w:b/>
        </w:rPr>
        <w:t xml:space="preserve">測試描述: </w:t>
      </w:r>
      <w:r>
        <w:t>右鍵點擊移動選項</w:t>
      </w:r>
    </w:p>
    <w:p>
      <w:r>
        <w:rPr>
          <w:b/>
        </w:rPr>
        <w:t xml:space="preserve">預期結果: </w:t>
      </w:r>
      <w:r>
        <w:t>顯示移動目的地選擇對話框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TC-104_move_dialog.png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4_move_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TC-105: 刪除確認對話框</w:t>
      </w:r>
    </w:p>
    <w:p>
      <w:r>
        <w:rPr>
          <w:b/>
        </w:rPr>
        <w:t xml:space="preserve">測試描述: </w:t>
      </w:r>
      <w:r>
        <w:t>右鍵點擊刪除選項</w:t>
      </w:r>
    </w:p>
    <w:p>
      <w:r>
        <w:rPr>
          <w:b/>
        </w:rPr>
        <w:t xml:space="preserve">預期結果: </w:t>
      </w:r>
      <w:r>
        <w:t>顯示刪除確認對話框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TC-105_delete_dialog.png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5_delete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TC-106: 上傳檔案對話框</w:t>
      </w:r>
    </w:p>
    <w:p>
      <w:r>
        <w:rPr>
          <w:b/>
        </w:rPr>
        <w:t xml:space="preserve">測試描述: </w:t>
      </w:r>
      <w:r>
        <w:t>點擊上傳按鈕</w:t>
      </w:r>
    </w:p>
    <w:p>
      <w:r>
        <w:rPr>
          <w:b/>
        </w:rPr>
        <w:t xml:space="preserve">預期結果: </w:t>
      </w:r>
      <w:r>
        <w:t>顯示檔案上傳對話框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TC-106_upload_dialog.png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6_upload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TC-107: 搜尋結果</w:t>
      </w:r>
    </w:p>
    <w:p>
      <w:r>
        <w:rPr>
          <w:b/>
        </w:rPr>
        <w:t xml:space="preserve">測試描述: </w:t>
      </w:r>
      <w:r>
        <w:t>輸入關鍵字搜尋檔案</w:t>
      </w:r>
    </w:p>
    <w:p>
      <w:r>
        <w:rPr>
          <w:b/>
        </w:rPr>
        <w:t xml:space="preserve">預期結果: </w:t>
      </w:r>
      <w:r>
        <w:t>顯示搜尋結果列表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TC-107_search_results.png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348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7_search_resul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8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TC-108: 登出</w:t>
      </w:r>
    </w:p>
    <w:p>
      <w:r>
        <w:rPr>
          <w:b/>
        </w:rPr>
        <w:t xml:space="preserve">測試描述: </w:t>
      </w:r>
      <w:r>
        <w:t>點擊登出按鈕</w:t>
      </w:r>
    </w:p>
    <w:p>
      <w:r>
        <w:rPr>
          <w:b/>
        </w:rPr>
        <w:t xml:space="preserve">預期結果: </w:t>
      </w:r>
      <w:r>
        <w:t>成功登出，返回登入頁面</w:t>
      </w:r>
    </w:p>
    <w:p>
      <w:r>
        <w:rPr>
          <w:b/>
        </w:rPr>
        <w:t xml:space="preserve">測試結果: </w:t>
      </w:r>
      <w:r>
        <w:t>FAIL (伺服器連線問題，截圖未能成功 capture)</w:t>
      </w:r>
    </w:p>
    <w:p/>
    <w:p>
      <w:pPr>
        <w:pStyle w:val="Heading2"/>
      </w:pPr>
      <w:r>
        <w:t>TC-109: 一般使用者登入</w:t>
      </w:r>
    </w:p>
    <w:p>
      <w:r>
        <w:rPr>
          <w:b/>
        </w:rPr>
        <w:t xml:space="preserve">測試描述: </w:t>
      </w:r>
      <w:r>
        <w:t>使用 johnny@sinopac.com 登入</w:t>
      </w:r>
    </w:p>
    <w:p>
      <w:r>
        <w:rPr>
          <w:b/>
        </w:rPr>
        <w:t xml:space="preserve">預期結果: </w:t>
      </w:r>
      <w:r>
        <w:t>成功登入並顯示使用者儀表板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TC-109_user_dashboard.png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748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9_user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4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TC-110: 一般使用者只能見自己網域</w:t>
      </w:r>
    </w:p>
    <w:p>
      <w:r>
        <w:rPr>
          <w:b/>
        </w:rPr>
        <w:t xml:space="preserve">測試描述: </w:t>
      </w:r>
      <w:r>
        <w:t>驗證一般使用者只能看到 sinopac.com 網域</w:t>
      </w:r>
    </w:p>
    <w:p>
      <w:r>
        <w:rPr>
          <w:b/>
        </w:rPr>
        <w:t xml:space="preserve">預期結果: </w:t>
      </w:r>
      <w:r>
        <w:t>只顯示 sinopac.com 網域，看不見其他網域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TC-110_user_domain_only.png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748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09_user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4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TC-111: 不允許的網域被拒絕</w:t>
      </w:r>
    </w:p>
    <w:p>
      <w:r>
        <w:rPr>
          <w:b/>
        </w:rPr>
        <w:t xml:space="preserve">測試描述: </w:t>
      </w:r>
      <w:r>
        <w:t>使用不在允許清單中的網域登入</w:t>
      </w:r>
    </w:p>
    <w:p>
      <w:r>
        <w:rPr>
          <w:b/>
        </w:rPr>
        <w:t xml:space="preserve">預期結果: </w:t>
      </w:r>
      <w:r>
        <w:t>拒絕登入，顯示錯誤訊息</w:t>
      </w:r>
    </w:p>
    <w:p>
      <w:r>
        <w:rPr>
          <w:b/>
        </w:rPr>
        <w:t xml:space="preserve">測試結果: </w:t>
      </w:r>
      <w:r>
        <w:t>PASS</w:t>
      </w:r>
    </w:p>
    <w:p/>
    <w:p>
      <w:r>
        <w:rPr>
          <w:i/>
        </w:rPr>
        <w:t>截圖: TC-111_disallowed_domain.png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111_disallowed_doma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