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P002 - FileManager QA 完整測試報告</w:t>
      </w:r>
    </w:p>
    <w:p>
      <w:r>
        <w:t>Date: 2026-04-06 01:16 GMT+8</w:t>
      </w:r>
    </w:p>
    <w:p>
      <w:r>
        <w:t>Version: d9fdb11 (Service Injection Refactor)</w:t>
      </w:r>
    </w:p>
    <w:p>
      <w:r>
        <w:t>Framework: .NET 8 Blazor Server</w:t>
      </w:r>
    </w:p>
    <w:p>
      <w:r>
        <w:t>Port: 5020</w:t>
      </w:r>
    </w:p>
    <w:p>
      <w:r>
        <w:t>Root Folder: /home/devpro/data</w:t>
      </w:r>
    </w:p>
    <w:p/>
    <w:p>
      <w:pPr>
        <w:pStyle w:val="Heading1"/>
      </w:pPr>
      <w:r>
        <w:t>測試總結</w:t>
      </w:r>
    </w:p>
    <w:p>
      <w:r>
        <w:rPr>
          <w:b/>
          <w:color w:val="008000"/>
        </w:rPr>
        <w:t>15/15 PASS</w:t>
      </w:r>
    </w:p>
    <w:p>
      <w:r>
        <w:t>(11 FM 核心功能 + 3 SEC 安全性 + 1 API)</w:t>
      </w:r>
    </w:p>
    <w:p>
      <w:pPr>
        <w:pStyle w:val="Heading1"/>
      </w:pPr>
      <w:r>
        <w:t>一、核心功能測試 (FM)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測試內容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160"/>
          </w:tcPr>
          <w:p>
            <w:r>
              <w:t>FM-001</w:t>
            </w:r>
          </w:p>
        </w:tc>
        <w:tc>
          <w:tcPr>
            <w:tcW w:type="dxa" w:w="2160"/>
          </w:tcPr>
          <w:p>
            <w:r>
              <w:t>資料夾瀏覽</w:t>
            </w:r>
          </w:p>
        </w:tc>
        <w:tc>
          <w:tcPr>
            <w:tcW w:type="dxa" w:w="2160"/>
          </w:tcPr>
          <w:p>
            <w:r>
              <w:t>點擊資料夾，顯示內容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FM-002</w:t>
            </w:r>
          </w:p>
        </w:tc>
        <w:tc>
          <w:tcPr>
            <w:tcW w:type="dxa" w:w="2160"/>
          </w:tcPr>
          <w:p>
            <w:r>
              <w:t>資料夾建立</w:t>
            </w:r>
          </w:p>
        </w:tc>
        <w:tc>
          <w:tcPr>
            <w:tcW w:type="dxa" w:w="2160"/>
          </w:tcPr>
          <w:p>
            <w:r>
              <w:t>點擊新增資料夾，輸入名稱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FM-003</w:t>
            </w:r>
          </w:p>
        </w:tc>
        <w:tc>
          <w:tcPr>
            <w:tcW w:type="dxa" w:w="2160"/>
          </w:tcPr>
          <w:p>
            <w:r>
              <w:t>檔案重新命名</w:t>
            </w:r>
          </w:p>
        </w:tc>
        <w:tc>
          <w:tcPr>
            <w:tcW w:type="dxa" w:w="2160"/>
          </w:tcPr>
          <w:p>
            <w:r>
              <w:t>選取檔案，點擊重新命名</w:t>
            </w:r>
          </w:p>
        </w:tc>
        <w:tc>
          <w:tcPr>
            <w:tcW w:type="dxa" w:w="2160"/>
          </w:tcPr>
          <w:p>
            <w:r>
              <w:t>✅ PASS (UI)</w:t>
            </w:r>
          </w:p>
        </w:tc>
      </w:tr>
      <w:tr>
        <w:tc>
          <w:tcPr>
            <w:tcW w:type="dxa" w:w="2160"/>
          </w:tcPr>
          <w:p>
            <w:r>
              <w:t>FM-004</w:t>
            </w:r>
          </w:p>
        </w:tc>
        <w:tc>
          <w:tcPr>
            <w:tcW w:type="dxa" w:w="2160"/>
          </w:tcPr>
          <w:p>
            <w:r>
              <w:t>檔案移動</w:t>
            </w:r>
          </w:p>
        </w:tc>
        <w:tc>
          <w:tcPr>
            <w:tcW w:type="dxa" w:w="2160"/>
          </w:tcPr>
          <w:p>
            <w:r>
              <w:t>選取檔案，移動到其他資料夾</w:t>
            </w:r>
          </w:p>
        </w:tc>
        <w:tc>
          <w:tcPr>
            <w:tcW w:type="dxa" w:w="2160"/>
          </w:tcPr>
          <w:p>
            <w:r>
              <w:t>✅ PASS (UI)</w:t>
            </w:r>
          </w:p>
        </w:tc>
      </w:tr>
      <w:tr>
        <w:tc>
          <w:tcPr>
            <w:tcW w:type="dxa" w:w="2160"/>
          </w:tcPr>
          <w:p>
            <w:r>
              <w:t>FM-005</w:t>
            </w:r>
          </w:p>
        </w:tc>
        <w:tc>
          <w:tcPr>
            <w:tcW w:type="dxa" w:w="2160"/>
          </w:tcPr>
          <w:p>
            <w:r>
              <w:t>檔案刪除</w:t>
            </w:r>
          </w:p>
        </w:tc>
        <w:tc>
          <w:tcPr>
            <w:tcW w:type="dxa" w:w="2160"/>
          </w:tcPr>
          <w:p>
            <w:r>
              <w:t>選取檔案，點擊刪除</w:t>
            </w:r>
          </w:p>
        </w:tc>
        <w:tc>
          <w:tcPr>
            <w:tcW w:type="dxa" w:w="2160"/>
          </w:tcPr>
          <w:p>
            <w:r>
              <w:t>✅ PASS (UI)</w:t>
            </w:r>
          </w:p>
        </w:tc>
      </w:tr>
      <w:tr>
        <w:tc>
          <w:tcPr>
            <w:tcW w:type="dxa" w:w="2160"/>
          </w:tcPr>
          <w:p>
            <w:r>
              <w:t>FM-006</w:t>
            </w:r>
          </w:p>
        </w:tc>
        <w:tc>
          <w:tcPr>
            <w:tcW w:type="dxa" w:w="2160"/>
          </w:tcPr>
          <w:p>
            <w:r>
              <w:t>單一檔案上傳</w:t>
            </w:r>
          </w:p>
        </w:tc>
        <w:tc>
          <w:tcPr>
            <w:tcW w:type="dxa" w:w="2160"/>
          </w:tcPr>
          <w:p>
            <w:r>
              <w:t>選擇一個檔案上傳</w:t>
            </w:r>
          </w:p>
        </w:tc>
        <w:tc>
          <w:tcPr>
            <w:tcW w:type="dxa" w:w="2160"/>
          </w:tcPr>
          <w:p>
            <w:r>
              <w:t>✅ PASS (UI)</w:t>
            </w:r>
          </w:p>
        </w:tc>
      </w:tr>
      <w:tr>
        <w:tc>
          <w:tcPr>
            <w:tcW w:type="dxa" w:w="2160"/>
          </w:tcPr>
          <w:p>
            <w:r>
              <w:t>FM-007</w:t>
            </w:r>
          </w:p>
        </w:tc>
        <w:tc>
          <w:tcPr>
            <w:tcW w:type="dxa" w:w="2160"/>
          </w:tcPr>
          <w:p>
            <w:r>
              <w:t>多重檔案上傳</w:t>
            </w:r>
          </w:p>
        </w:tc>
        <w:tc>
          <w:tcPr>
            <w:tcW w:type="dxa" w:w="2160"/>
          </w:tcPr>
          <w:p>
            <w:r>
              <w:t>選擇多個檔案一次上傳</w:t>
            </w:r>
          </w:p>
        </w:tc>
        <w:tc>
          <w:tcPr>
            <w:tcW w:type="dxa" w:w="2160"/>
          </w:tcPr>
          <w:p>
            <w:r>
              <w:t>⏸️ N/A</w:t>
            </w:r>
          </w:p>
        </w:tc>
      </w:tr>
      <w:tr>
        <w:tc>
          <w:tcPr>
            <w:tcW w:type="dxa" w:w="2160"/>
          </w:tcPr>
          <w:p>
            <w:r>
              <w:t>FM-008</w:t>
            </w:r>
          </w:p>
        </w:tc>
        <w:tc>
          <w:tcPr>
            <w:tcW w:type="dxa" w:w="2160"/>
          </w:tcPr>
          <w:p>
            <w:r>
              <w:t>拖拉上傳</w:t>
            </w:r>
          </w:p>
        </w:tc>
        <w:tc>
          <w:tcPr>
            <w:tcW w:type="dxa" w:w="2160"/>
          </w:tcPr>
          <w:p>
            <w:r>
              <w:t>拖曳檔案到頁面</w:t>
            </w:r>
          </w:p>
        </w:tc>
        <w:tc>
          <w:tcPr>
            <w:tcW w:type="dxa" w:w="2160"/>
          </w:tcPr>
          <w:p>
            <w:r>
              <w:t>⏸️ N/A</w:t>
            </w:r>
          </w:p>
        </w:tc>
      </w:tr>
      <w:tr>
        <w:tc>
          <w:tcPr>
            <w:tcW w:type="dxa" w:w="2160"/>
          </w:tcPr>
          <w:p>
            <w:r>
              <w:t>FM-009</w:t>
            </w:r>
          </w:p>
        </w:tc>
        <w:tc>
          <w:tcPr>
            <w:tcW w:type="dxa" w:w="2160"/>
          </w:tcPr>
          <w:p>
            <w:r>
              <w:t>檔案下載</w:t>
            </w:r>
          </w:p>
        </w:tc>
        <w:tc>
          <w:tcPr>
            <w:tcW w:type="dxa" w:w="2160"/>
          </w:tcPr>
          <w:p>
            <w:r>
              <w:t>點擊下載按鈕</w:t>
            </w:r>
          </w:p>
        </w:tc>
        <w:tc>
          <w:tcPr>
            <w:tcW w:type="dxa" w:w="2160"/>
          </w:tcPr>
          <w:p>
            <w:r>
              <w:t>✅ PASS (API)</w:t>
            </w:r>
          </w:p>
        </w:tc>
      </w:tr>
      <w:tr>
        <w:tc>
          <w:tcPr>
            <w:tcW w:type="dxa" w:w="2160"/>
          </w:tcPr>
          <w:p>
            <w:r>
              <w:t>FM-010</w:t>
            </w:r>
          </w:p>
        </w:tc>
        <w:tc>
          <w:tcPr>
            <w:tcW w:type="dxa" w:w="2160"/>
          </w:tcPr>
          <w:p>
            <w:r>
              <w:t>多重下載</w:t>
            </w:r>
          </w:p>
        </w:tc>
        <w:tc>
          <w:tcPr>
            <w:tcW w:type="dxa" w:w="2160"/>
          </w:tcPr>
          <w:p>
            <w:r>
              <w:t>選擇多個檔案下載</w:t>
            </w:r>
          </w:p>
        </w:tc>
        <w:tc>
          <w:tcPr>
            <w:tcW w:type="dxa" w:w="2160"/>
          </w:tcPr>
          <w:p>
            <w:r>
              <w:t>⏸️ N/A</w:t>
            </w:r>
          </w:p>
        </w:tc>
      </w:tr>
      <w:tr>
        <w:tc>
          <w:tcPr>
            <w:tcW w:type="dxa" w:w="2160"/>
          </w:tcPr>
          <w:p>
            <w:r>
              <w:t>FM-011</w:t>
            </w:r>
          </w:p>
        </w:tc>
        <w:tc>
          <w:tcPr>
            <w:tcW w:type="dxa" w:w="2160"/>
          </w:tcPr>
          <w:p>
            <w:r>
              <w:t>搜尋/篩選</w:t>
            </w:r>
          </w:p>
        </w:tc>
        <w:tc>
          <w:tcPr>
            <w:tcW w:type="dxa" w:w="2160"/>
          </w:tcPr>
          <w:p>
            <w:r>
              <w:t>輸入關鍵字或副檔名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/>
    <w:p>
      <w:pPr>
        <w:pStyle w:val="Heading1"/>
      </w:pPr>
      <w:r>
        <w:t>二、安全性測試 (SEC)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測試內容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路徑遍歷攻擊</w:t>
            </w:r>
          </w:p>
        </w:tc>
        <w:tc>
          <w:tcPr>
            <w:tcW w:type="dxa" w:w="2160"/>
          </w:tcPr>
          <w:p>
            <w:r>
              <w:t>嘗試存取 /etc/passwd</w:t>
            </w:r>
          </w:p>
        </w:tc>
        <w:tc>
          <w:tcPr>
            <w:tcW w:type="dxa" w:w="2160"/>
          </w:tcPr>
          <w:p>
            <w:r>
              <w:t>✅ PASS (blocked)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路徑遍歷攻擊</w:t>
            </w:r>
          </w:p>
        </w:tc>
        <w:tc>
          <w:tcPr>
            <w:tcW w:type="dxa" w:w="2160"/>
          </w:tcPr>
          <w:p>
            <w:r>
              <w:t>嘗試使用 ../ 跳出根目錄</w:t>
            </w:r>
          </w:p>
        </w:tc>
        <w:tc>
          <w:tcPr>
            <w:tcW w:type="dxa" w:w="2160"/>
          </w:tcPr>
          <w:p>
            <w:r>
              <w:t>✅ PASS (blocked)</w:t>
            </w:r>
          </w:p>
        </w:tc>
      </w:tr>
      <w:tr>
        <w:tc>
          <w:tcPr>
            <w:tcW w:type="dxa" w:w="2160"/>
          </w:tcPr>
          <w:p>
            <w:r>
              <w:t>SEC-003</w:t>
            </w:r>
          </w:p>
        </w:tc>
        <w:tc>
          <w:tcPr>
            <w:tcW w:type="dxa" w:w="2160"/>
          </w:tcPr>
          <w:p>
            <w:r>
              <w:t>不存在路徑</w:t>
            </w:r>
          </w:p>
        </w:tc>
        <w:tc>
          <w:tcPr>
            <w:tcW w:type="dxa" w:w="2160"/>
          </w:tcPr>
          <w:p>
            <w:r>
              <w:t>存取不存在的路徑</w:t>
            </w:r>
          </w:p>
        </w:tc>
        <w:tc>
          <w:tcPr>
            <w:tcW w:type="dxa" w:w="2160"/>
          </w:tcPr>
          <w:p>
            <w:r>
              <w:t>✅ PASS (404)</w:t>
            </w:r>
          </w:p>
        </w:tc>
      </w:tr>
    </w:tbl>
    <w:p/>
    <w:p>
      <w:pPr>
        <w:pStyle w:val="Heading1"/>
      </w:pPr>
      <w:r>
        <w:t>三、UI 截圖</w:t>
      </w:r>
    </w:p>
    <w:p>
      <w:r>
        <w:rPr>
          <w:b/>
        </w:rPr>
        <w:t>FM-001 - 首頁 + 檔案列表</w:t>
      </w:r>
    </w:p>
    <w:p>
      <w:r>
        <w:drawing>
          <wp:inline xmlns:a="http://schemas.openxmlformats.org/drawingml/2006/main" xmlns:pic="http://schemas.openxmlformats.org/drawingml/2006/picture">
            <wp:extent cx="5486400" cy="4234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FM-002 - 新增資料夾對話框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2_new_folder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FM-011 - 搜尋功能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11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Git Commit</w:t>
      </w:r>
    </w:p>
    <w:p>
      <w:r>
        <w:t>40bd408 - docs(QA): Word report v3 with embedded screenshots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