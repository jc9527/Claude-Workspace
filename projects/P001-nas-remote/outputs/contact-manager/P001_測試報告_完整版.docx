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P001 聯絡人管理系統</w:t>
      </w:r>
    </w:p>
    <w:p>
      <w:pPr>
        <w:jc w:val="center"/>
      </w:pPr>
      <w:r>
        <w:rPr>
          <w:b/>
        </w:rPr>
        <w:t>完整測試報告</w:t>
      </w:r>
    </w:p>
    <w:p>
      <w:pPr>
        <w:jc w:val="center"/>
      </w:pPr>
      <w:r>
        <w:t>報告日期：2026-04-05  |  測試类型：UT / SIT / E2E  |  報告人：QA Engineer</w:t>
      </w:r>
    </w:p>
    <w:p/>
    <w:p>
      <w:pPr>
        <w:pStyle w:val="Heading1"/>
      </w:pPr>
      <w:r>
        <w:rPr>
          <w:color w:val="1F497D"/>
        </w:rPr>
        <w:t>1. 測試結果總表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測試類型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測試項目數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通過數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合格率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單元測試 (UT)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系統整合測試 (SIT)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端對端測試 (E2E)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100%</w:t>
            </w:r>
          </w:p>
        </w:tc>
      </w:tr>
    </w:tbl>
    <w:p/>
    <w:p>
      <w:pPr>
        <w:jc w:val="center"/>
      </w:pPr>
      <w:r>
        <w:rPr>
          <w:b/>
          <w:color w:val="378644"/>
        </w:rPr>
        <w:t>✅ 全部測試通過 (16/16) — 無發現問題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E2E 端對端測試</w:t>
      </w:r>
    </w:p>
    <w:p>
      <w:pPr>
        <w:pStyle w:val="Heading2"/>
      </w:pPr>
      <w:r>
        <w:rPr>
          <w:color w:val="2E74B5"/>
        </w:rPr>
        <w:t>2.1 E2E-001：聯絡人列表頁</w:t>
      </w:r>
    </w:p>
    <w:p>
      <w:r>
        <w:t>測試項目：驗證聯絡人列表頁正確顯示所有聯絡人資料</w:t>
      </w:r>
    </w:p>
    <w:p>
      <w:r>
        <w:t>測試結果：✅ PASS</w:t>
      </w:r>
    </w:p>
    <w:p/>
    <w:p>
      <w:pPr>
        <w:jc w:val="center"/>
      </w:pPr>
      <w:r>
        <w:rPr>
          <w:b/>
        </w:rPr>
        <w:t>【截圖：列表頁】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-E2E-001-list-20260405_1819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4B5"/>
        </w:rPr>
        <w:t>2.2 E2E-002：新增聯絡人表單頁</w:t>
      </w:r>
    </w:p>
    <w:p>
      <w:r>
        <w:t>測試項目：驗證新增聯絡人表單可正確新增資料</w:t>
      </w:r>
    </w:p>
    <w:p>
      <w:r>
        <w:t>測試結果：✅ PASS</w:t>
      </w:r>
    </w:p>
    <w:p/>
    <w:p>
      <w:pPr>
        <w:jc w:val="center"/>
      </w:pPr>
      <w:r>
        <w:rPr>
          <w:b/>
        </w:rPr>
        <w:t>【截圖：新增表單頁】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-E2E-002-new-20260405_1819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4B5"/>
        </w:rPr>
        <w:t>2.3 E2E-003：編輯聯絡人表單頁</w:t>
      </w:r>
    </w:p>
    <w:p>
      <w:r>
        <w:t>測試項目：驗證編輯聯絡人表單可正確更新資料</w:t>
      </w:r>
    </w:p>
    <w:p>
      <w:r>
        <w:t>測試結果：✅ PASS</w:t>
      </w:r>
    </w:p>
    <w:p/>
    <w:p>
      <w:pPr>
        <w:jc w:val="center"/>
      </w:pPr>
      <w:r>
        <w:rPr>
          <w:b/>
        </w:rPr>
        <w:t>【截圖：編輯表單頁】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-E2E-003-edit-20260405_1819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3. 系統整合測試 (SIT) 詳情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測試項目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SIT-001</w:t>
            </w:r>
          </w:p>
        </w:tc>
        <w:tc>
          <w:tcPr>
            <w:tcW w:type="dxa" w:w="2160"/>
          </w:tcPr>
          <w:p>
            <w:r>
              <w:t>驗證系統啟動與首頁載入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首頁正常載入，無錯誤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SIT-002</w:t>
            </w:r>
          </w:p>
        </w:tc>
        <w:tc>
          <w:tcPr>
            <w:tcW w:type="dxa" w:w="2160"/>
          </w:tcPr>
          <w:p>
            <w:r>
              <w:t>驗證新增聯絡人功能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表單驗證正確，資料寫入成功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SIT-003</w:t>
            </w:r>
          </w:p>
        </w:tc>
        <w:tc>
          <w:tcPr>
            <w:tcW w:type="dxa" w:w="2160"/>
          </w:tcPr>
          <w:p>
            <w:r>
              <w:t>驗證編輯聯絡人功能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編輯資料正確更新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SIT-004</w:t>
            </w:r>
          </w:p>
        </w:tc>
        <w:tc>
          <w:tcPr>
            <w:tcW w:type="dxa" w:w="2160"/>
          </w:tcPr>
          <w:p>
            <w:r>
              <w:t>驗證刪除聯絡人功能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刪除後列表正確更新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SIT-005</w:t>
            </w:r>
          </w:p>
        </w:tc>
        <w:tc>
          <w:tcPr>
            <w:tcW w:type="dxa" w:w="2160"/>
          </w:tcPr>
          <w:p>
            <w:r>
              <w:t>驗證聯絡人搜尋功能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關鍵字搜尋正確過濾結果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SIT-006</w:t>
            </w:r>
          </w:p>
        </w:tc>
        <w:tc>
          <w:tcPr>
            <w:tcW w:type="dxa" w:w="2160"/>
          </w:tcPr>
          <w:p>
            <w:r>
              <w:t>驗證分頁功能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分頁切換正常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SIT-007</w:t>
            </w:r>
          </w:p>
        </w:tc>
        <w:tc>
          <w:tcPr>
            <w:tcW w:type="dxa" w:w="2160"/>
          </w:tcPr>
          <w:p>
            <w:r>
              <w:t>驗證表單驗證（必填欄位）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未填必填欄位時正確提示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SIT-008</w:t>
            </w:r>
          </w:p>
        </w:tc>
        <w:tc>
          <w:tcPr>
            <w:tcW w:type="dxa" w:w="2160"/>
          </w:tcPr>
          <w:p>
            <w:r>
              <w:t>驗證 Email 格式驗證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錯誤格式正確拒絕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SIT-009</w:t>
            </w:r>
          </w:p>
        </w:tc>
        <w:tc>
          <w:tcPr>
            <w:tcW w:type="dxa" w:w="2160"/>
          </w:tcPr>
          <w:p>
            <w:r>
              <w:t>驗證資料持久化（重啟後資料保留）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JSON 資料正確寫入磁碟</w:t>
            </w:r>
          </w:p>
        </w:tc>
      </w:tr>
    </w:tbl>
    <w:p/>
    <w:p>
      <w:pPr>
        <w:jc w:val="center"/>
      </w:pPr>
      <w:r>
        <w:rPr>
          <w:b/>
          <w:sz w:val="24"/>
        </w:rPr>
        <w:t>✅ 合格率：9/9 (100%)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單元測試 (UT) 詳情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75F1B"/>
          </w:tcPr>
          <w:p>
            <w:pPr>
              <w:jc w:val="center"/>
            </w:pPr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160"/>
            <w:shd w:val="clear" w:color="auto" w:fill="375F1B"/>
          </w:tcPr>
          <w:p>
            <w:pPr>
              <w:jc w:val="center"/>
            </w:pPr>
            <w:r>
              <w:rPr>
                <w:b/>
                <w:color w:val="FFFFFF"/>
              </w:rPr>
              <w:t>測試函式</w:t>
            </w:r>
          </w:p>
        </w:tc>
        <w:tc>
          <w:tcPr>
            <w:tcW w:type="dxa" w:w="2160"/>
            <w:shd w:val="clear" w:color="auto" w:fill="375F1B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  <w:tc>
          <w:tcPr>
            <w:tcW w:type="dxa" w:w="2160"/>
            <w:shd w:val="clear" w:color="auto" w:fill="375F1B"/>
          </w:tcPr>
          <w:p>
            <w:pPr>
              <w:jc w:val="center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UT-001</w:t>
            </w:r>
          </w:p>
        </w:tc>
        <w:tc>
          <w:tcPr>
            <w:tcW w:type="dxa" w:w="2160"/>
          </w:tcPr>
          <w:p>
            <w:r>
              <w:t>test_contact_model_creation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Contact 模型建立正確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UT-002</w:t>
            </w:r>
          </w:p>
        </w:tc>
        <w:tc>
          <w:tcPr>
            <w:tcW w:type="dxa" w:w="2160"/>
          </w:tcPr>
          <w:p>
            <w:r>
              <w:t>test_contact_validation_valid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合法資料通過驗證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UT-003</w:t>
            </w:r>
          </w:p>
        </w:tc>
        <w:tc>
          <w:tcPr>
            <w:tcW w:type="dxa" w:w="2160"/>
          </w:tcPr>
          <w:p>
            <w:r>
              <w:t>test_contact_validation_invalid_email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錯誤 Email 正確被拒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UT-004</w:t>
            </w:r>
          </w:p>
        </w:tc>
        <w:tc>
          <w:tcPr>
            <w:tcW w:type="dxa" w:w="2160"/>
          </w:tcPr>
          <w:p>
            <w:r>
              <w:t>test_contact_json_serialization</w:t>
            </w:r>
          </w:p>
        </w:tc>
        <w:tc>
          <w:tcPr>
            <w:tcW w:type="dxa" w:w="2160"/>
            <w:shd w:val="clear" w:color="auto" w:fill="E2EFDA"/>
          </w:tcPr>
          <w:p>
            <w:pPr>
              <w:jc w:val="center"/>
            </w:pPr>
            <w:r>
              <w:t>✅ PASS</w:t>
            </w:r>
          </w:p>
        </w:tc>
        <w:tc>
          <w:tcPr>
            <w:tcW w:type="dxa" w:w="2160"/>
          </w:tcPr>
          <w:p>
            <w:r>
              <w:t>JSON 序列化/反序列化正確</w:t>
            </w:r>
          </w:p>
        </w:tc>
      </w:tr>
    </w:tbl>
    <w:p/>
    <w:p>
      <w:pPr>
        <w:jc w:val="center"/>
      </w:pPr>
      <w:r>
        <w:rPr>
          <w:b/>
          <w:sz w:val="24"/>
        </w:rPr>
        <w:t>✅ 合格率：4/4 (100%)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發現的問題</w:t>
      </w:r>
    </w:p>
    <w:p>
      <w:r>
        <w:rPr>
          <w:b/>
          <w:color w:val="378644"/>
          <w:sz w:val="24"/>
        </w:rPr>
        <w:t>✅ 本次測試無發現任何問題，所有測試項目全部通過。</w:t>
      </w:r>
    </w:p>
    <w:p>
      <w:r>
        <w:t>本次針對 P001 聯絡人管理系統執行完整測試覆蓋，包括：</w:t>
        <w:br/>
        <w:t>• 單元測試 (UT)：4 項 — 涵蓋資料模型、驗證規則、序列化</w:t>
        <w:br/>
        <w:t>• 系統整合測試 (SIT)：9 項 — 涵蓋 CRUD、搜尋、分頁、表單驗證、資料持久化</w:t>
        <w:br/>
        <w:t>• 端對端測試 (E2E)：3 項 — 截圖確認 UI 與流程正常</w:t>
        <w:br/>
        <w:br/>
        <w:t>結論：系統已具備上線條件。</w:t>
      </w:r>
    </w:p>
    <w:p/>
    <w:p>
      <w:pPr>
        <w:jc w:val="center"/>
      </w:pPr>
      <w:r>
        <w:rPr>
          <w:i/>
        </w:rPr>
        <w:t>報告產生時間：2026-04-05 18:29:33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