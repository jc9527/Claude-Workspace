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📇 P001 聯絡人管理系統 - 測試報告</w:t>
      </w:r>
    </w:p>
    <w:p>
      <w:r>
        <w:t>專案位置：/home/devpro/Claude-Workspace/projects/P001-nas-remote/outputs/contact-manager/</w:t>
      </w:r>
    </w:p>
    <w:p>
      <w:r>
        <w:t>測試時間：2026-04-05 18:19 GMT+8</w:t>
      </w:r>
    </w:p>
    <w:p>
      <w:r>
        <w:t>Flask 伺服器：http://localhost:5000</w:t>
      </w:r>
    </w:p>
    <w:p>
      <w:r>
        <w:t>執行者：QA Engineer (Subagent)</w:t>
      </w:r>
    </w:p>
    <w:p/>
    <w:p>
      <w:pPr>
        <w:pStyle w:val="Heading1"/>
      </w:pPr>
      <w:r>
        <w:t>📊 測試結果總表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P001-SIT-001: GET /api/contacts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正常回傳 2 筆聯絡人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P001-SIT-002: GET /api/contacts/&lt;id&gt;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正常回傳指定聯絡人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P001-SIT-003: POST /api/contacts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建立成功，回傳 201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P001-SIT-004: PUT /api/contacts/&lt;id&gt;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更新成功，欄位正確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P001-SIT-005: DELETE /api/contacts/&lt;id&gt;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刪除成功，回傳 200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P001-SIT-006: GET /api/contacts/search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搜尋「小」回傳 1 筆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P001-SIT-007: 必填欄位驗證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未提供 name 回傳 400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P001-SIT-008: 取得不存在的 ID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回傳 404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P001-SIT-009: 刪除不存在的 ID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回傳 404</w:t>
            </w:r>
          </w:p>
        </w:tc>
      </w:tr>
      <w:tr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P001-E2E-001: 列表頁載入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截圖已存</w:t>
            </w:r>
          </w:p>
        </w:tc>
      </w:tr>
      <w:tr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P001-E2E-002: 新增表單頁載入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截圖已存</w:t>
            </w:r>
          </w:p>
        </w:tc>
      </w:tr>
      <w:tr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P001-E2E-003: 編輯表單頁載入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截圖已存</w:t>
            </w:r>
          </w:p>
        </w:tc>
      </w:tr>
      <w:tr>
        <w:tc>
          <w:tcPr>
            <w:tcW w:type="dxa" w:w="2160"/>
          </w:tcPr>
          <w:p>
            <w:r>
              <w:t>UT</w:t>
            </w:r>
          </w:p>
        </w:tc>
        <w:tc>
          <w:tcPr>
            <w:tcW w:type="dxa" w:w="2160"/>
          </w:tcPr>
          <w:p>
            <w:r>
              <w:t>P001-UT-001: app.py 函式邏輯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CRUD 邏輯正確</w:t>
            </w:r>
          </w:p>
        </w:tc>
      </w:tr>
      <w:tr>
        <w:tc>
          <w:tcPr>
            <w:tcW w:type="dxa" w:w="2160"/>
          </w:tcPr>
          <w:p>
            <w:r>
              <w:t>UT</w:t>
            </w:r>
          </w:p>
        </w:tc>
        <w:tc>
          <w:tcPr>
            <w:tcW w:type="dxa" w:w="2160"/>
          </w:tcPr>
          <w:p>
            <w:r>
              <w:t>P001-UT-002: UUID 生成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使用 uuid.uuid4()</w:t>
            </w:r>
          </w:p>
        </w:tc>
      </w:tr>
      <w:tr>
        <w:tc>
          <w:tcPr>
            <w:tcW w:type="dxa" w:w="2160"/>
          </w:tcPr>
          <w:p>
            <w:r>
              <w:t>UT</w:t>
            </w:r>
          </w:p>
        </w:tc>
        <w:tc>
          <w:tcPr>
            <w:tcW w:type="dxa" w:w="2160"/>
          </w:tcPr>
          <w:p>
            <w:r>
              <w:t>P001-UT-003: JSON 讀寫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utf-8 編碼正確</w:t>
            </w:r>
          </w:p>
        </w:tc>
      </w:tr>
      <w:tr>
        <w:tc>
          <w:tcPr>
            <w:tcW w:type="dxa" w:w="2160"/>
          </w:tcPr>
          <w:p>
            <w:r>
              <w:t>UT</w:t>
            </w:r>
          </w:p>
        </w:tc>
        <w:tc>
          <w:tcPr>
            <w:tcW w:type="dxa" w:w="2160"/>
          </w:tcPr>
          <w:p>
            <w:r>
              <w:t>P001-UT-004: 搜尋比對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大小寫不敏感比對正確</w:t>
            </w:r>
          </w:p>
        </w:tc>
      </w:tr>
    </w:tbl>
    <w:p/>
    <w:p>
      <w:r>
        <w:rPr>
          <w:b/>
        </w:rPr>
        <w:t>總計：16/16 項全部通過</w:t>
      </w:r>
    </w:p>
    <w:p/>
    <w:p>
      <w:pPr>
        <w:pStyle w:val="Heading1"/>
      </w:pPr>
      <w:r>
        <w:t>SIT（系統整合測試）- 詳情</w:t>
      </w:r>
    </w:p>
    <w:p>
      <w:r>
        <w:t>P001-SIT-001: GET /api/contacts</w:t>
        <w:br/>
        <w:t xml:space="preserve">  預期：回傳所有聯絡人 | 實際：✅ 回傳 JSON 陣列，含 2 筆資料（HTTP 200）</w:t>
      </w:r>
    </w:p>
    <w:p>
      <w:r>
        <w:t>P001-SIT-002: GET /api/contacts/&lt;id&gt;</w:t>
        <w:br/>
        <w:t xml:space="preserve">  預期：回傳指定聯絡人 | 實際：✅ 回傳完整聯絡人 JSON（HTTP 200）</w:t>
      </w:r>
    </w:p>
    <w:p>
      <w:r>
        <w:t>P001-SIT-003: POST /api/contacts</w:t>
        <w:br/>
        <w:t xml:space="preserve">  預期：建立新聯絡人，回傳 201 | 實際：✅ 建立成功，回傳新 UUID（HTTP 201）</w:t>
      </w:r>
    </w:p>
    <w:p>
      <w:r>
        <w:t>P001-SIT-004: PUT /api/contacts/&lt;id&gt;</w:t>
        <w:br/>
        <w:t xml:space="preserve">  預期：更新聯絡人 | 實際：✅ 更新成功（HTTP 200）</w:t>
      </w:r>
    </w:p>
    <w:p>
      <w:r>
        <w:t>P001-SIT-005: DELETE /api/contacts/&lt;id&gt;</w:t>
        <w:br/>
        <w:t xml:space="preserve">  預期：刪除聯絡人 | 實際：✅ 回傳 {"message":"Contact deleted"}（HTTP 200）</w:t>
      </w:r>
    </w:p>
    <w:p>
      <w:r>
        <w:t>P001-SIT-006: GET /api/contacts/search?q=小</w:t>
        <w:br/>
        <w:t xml:space="preserve">  預期：搜尋回傳符合的聯絡人 | 實際：✅ 回傳 1 筆（小明）（HTTP 200）</w:t>
      </w:r>
    </w:p>
    <w:p>
      <w:r>
        <w:t>P001-SIT-007: 必填欄位驗證</w:t>
        <w:br/>
        <w:t xml:space="preserve">  預期：回傳 400 錯誤 | 實際：✅ {"error":"Name is required"}（HTTP 400）</w:t>
      </w:r>
    </w:p>
    <w:p>
      <w:r>
        <w:t>P001-SIT-008: GET /api/contacts/fake-id</w:t>
        <w:br/>
        <w:t xml:space="preserve">  預期：回傳 404 | 實際：✅ {"error":"Contact not found"}（HTTP 404）</w:t>
      </w:r>
    </w:p>
    <w:p>
      <w:r>
        <w:t>P001-SIT-009: DELETE /api/contacts/fake-id</w:t>
        <w:br/>
        <w:t xml:space="preserve">  預期：回傳 404 | 實際：✅ {"error":"Contact not found"}（HTTP 404）</w:t>
      </w:r>
    </w:p>
    <w:p/>
    <w:p>
      <w:pPr>
        <w:pStyle w:val="Heading1"/>
      </w:pPr>
      <w:r>
        <w:t>E2E（端對端測試）- 詳情</w:t>
      </w:r>
    </w:p>
    <w:p>
      <w:r>
        <w:t>P001-E2E-001: 列表頁載入（http://localhost:5000/）</w:t>
        <w:br/>
        <w:t xml:space="preserve">  結果：✅ Pass | 截圖：P001-E2E-001-list-20260405_181902.png</w:t>
      </w:r>
    </w:p>
    <w:p>
      <w:r>
        <w:t>P001-E2E-002: 新增表單頁載入（http://localhost:5000/contacts/new）</w:t>
        <w:br/>
        <w:t xml:space="preserve">  結果：✅ Pass | 截圖：P001-E2E-002-new-20260405_181902.png</w:t>
      </w:r>
    </w:p>
    <w:p>
      <w:r>
        <w:t>P001-E2E-003: 編輯表單頁載入</w:t>
        <w:br/>
        <w:t xml:space="preserve">  結果：✅ Pass | 截圖：P001-E2E-003-edit-20260405_181902.png</w:t>
      </w:r>
    </w:p>
    <w:p/>
    <w:p>
      <w:pPr>
        <w:pStyle w:val="Heading1"/>
      </w:pPr>
      <w:r>
        <w:t>UT（單元測試）- 程式碼審查</w:t>
      </w:r>
    </w:p>
    <w:p>
      <w:r>
        <w:t>P001-UT-001: app.py 函式邏輯</w:t>
        <w:br/>
        <w:t xml:space="preserve">  ✅ CRUD 四個 API 路由邏輯正確，錯誤處理（404/400）正確</w:t>
      </w:r>
    </w:p>
    <w:p>
      <w:r>
        <w:t>P001-UT-002: UUID 生成</w:t>
        <w:br/>
        <w:t xml:space="preserve">  ✅ 使用 uuid.uuid4() 產生全球唯一 ID</w:t>
      </w:r>
    </w:p>
    <w:p>
      <w:r>
        <w:t>P001-UT-003: JSON 讀寫</w:t>
        <w:br/>
        <w:t xml:space="preserve">  ✅ utf-8 編碼正確，ensure_ascii=False 支援中文</w:t>
      </w:r>
    </w:p>
    <w:p>
      <w:r>
        <w:t>P001-UT-004: 搜尋比對</w:t>
        <w:br/>
        <w:t xml:space="preserve">  ✅ 大小寫不敏感比對正確，搜尋欄位：name、phone、email、company、notes</w:t>
      </w:r>
    </w:p>
    <w:p/>
    <w:p>
      <w:pPr>
        <w:pStyle w:val="Heading1"/>
      </w:pPr>
      <w:r>
        <w:t>🔍 發現的問題</w:t>
      </w:r>
    </w:p>
    <w:p>
      <w:r>
        <w:rPr>
          <w:b/>
        </w:rPr>
        <w:t>無重大問題。系統運作正常，所有測試項目皆通過。</w:t>
      </w:r>
    </w:p>
    <w:p/>
    <w:p>
      <w:r>
        <w:t>輕微觀察（非 Bug）：</w:t>
      </w:r>
    </w:p>
    <w:p>
      <w:r>
        <w:t>1. data/contacts.json 目前只有 2 筆測試資料，可考慮增加邊界條件測試</w:t>
      </w:r>
    </w:p>
    <w:p>
      <w:r>
        <w:t>2. DELETE 成功後不回傳 204，而是回傳 200 + message（屬於風格問題，不影響功能）</w:t>
      </w:r>
    </w:p>
    <w:p/>
    <w:p>
      <w:pPr>
        <w:jc w:val="center"/>
      </w:pPr>
      <w:r>
        <w:t>測試完成時間：2026-04-05 18:19 GMT+8</w:t>
      </w:r>
    </w:p>
    <w:p>
      <w:pPr>
        <w:jc w:val="center"/>
      </w:pPr>
      <w:r>
        <w:t>測試結果：✅ 16/16 全部通過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