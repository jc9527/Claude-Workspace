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📇 聯絡人管理系統 - 測試報告</w:t>
      </w:r>
    </w:p>
    <w:p>
      <w:r>
        <w:t>專案：P001 - 聯絡人管理系統（網頁版）</w:t>
      </w:r>
    </w:p>
    <w:p>
      <w:r>
        <w:t>測試日期：2026-04-05 17:50 GMT+8</w:t>
      </w:r>
    </w:p>
    <w:p>
      <w:r>
        <w:t>測試人員：龍哥（QA Engineer）</w:t>
      </w:r>
    </w:p>
    <w:p/>
    <w:p>
      <w:pPr>
        <w:pStyle w:val="Heading1"/>
      </w:pPr>
      <w:r>
        <w:t>📊 測試摘要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結果</w:t>
            </w:r>
          </w:p>
        </w:tc>
      </w:tr>
      <w:tr>
        <w:tc>
          <w:tcPr>
            <w:tcW w:type="dxa" w:w="4320"/>
          </w:tcPr>
          <w:p>
            <w:r>
              <w:t>後端 API - GET /api/contacts</w:t>
            </w:r>
          </w:p>
        </w:tc>
        <w:tc>
          <w:tcPr>
            <w:tcW w:type="dxa" w:w="4320"/>
          </w:tcPr>
          <w:p>
            <w:r>
              <w:t>✅ 通過</w:t>
            </w:r>
          </w:p>
        </w:tc>
      </w:tr>
      <w:tr>
        <w:tc>
          <w:tcPr>
            <w:tcW w:type="dxa" w:w="4320"/>
          </w:tcPr>
          <w:p>
            <w:r>
              <w:t>後端 API - POST /api/contacts</w:t>
            </w:r>
          </w:p>
        </w:tc>
        <w:tc>
          <w:tcPr>
            <w:tcW w:type="dxa" w:w="4320"/>
          </w:tcPr>
          <w:p>
            <w:r>
              <w:t>✅ 通過</w:t>
            </w:r>
          </w:p>
        </w:tc>
      </w:tr>
      <w:tr>
        <w:tc>
          <w:tcPr>
            <w:tcW w:type="dxa" w:w="4320"/>
          </w:tcPr>
          <w:p>
            <w:r>
              <w:t>後端 API - DELETE /api/contacts</w:t>
            </w:r>
          </w:p>
        </w:tc>
        <w:tc>
          <w:tcPr>
            <w:tcW w:type="dxa" w:w="4320"/>
          </w:tcPr>
          <w:p>
            <w:r>
              <w:t>✅ 通過</w:t>
            </w:r>
          </w:p>
        </w:tc>
      </w:tr>
      <w:tr>
        <w:tc>
          <w:tcPr>
            <w:tcW w:type="dxa" w:w="4320"/>
          </w:tcPr>
          <w:p>
            <w:r>
              <w:t>前端頁面 - 列表頁</w:t>
            </w:r>
          </w:p>
        </w:tc>
        <w:tc>
          <w:tcPr>
            <w:tcW w:type="dxa" w:w="4320"/>
          </w:tcPr>
          <w:p>
            <w:r>
              <w:t>✅ 通過</w:t>
            </w:r>
          </w:p>
        </w:tc>
      </w:tr>
      <w:tr>
        <w:tc>
          <w:tcPr>
            <w:tcW w:type="dxa" w:w="4320"/>
          </w:tcPr>
          <w:p>
            <w:r>
              <w:t>前端頁面 - 新增表單</w:t>
            </w:r>
          </w:p>
        </w:tc>
        <w:tc>
          <w:tcPr>
            <w:tcW w:type="dxa" w:w="4320"/>
          </w:tcPr>
          <w:p>
            <w:r>
              <w:t>✅ 通過</w:t>
            </w:r>
          </w:p>
        </w:tc>
      </w:tr>
    </w:tbl>
    <w:p/>
    <w:p>
      <w:pPr>
        <w:pStyle w:val="Heading1"/>
      </w:pPr>
      <w:r>
        <w:t>🔧 API 功能測試</w:t>
      </w:r>
    </w:p>
    <w:p>
      <w:r>
        <w:rPr>
          <w:b/>
        </w:rPr>
        <w:t xml:space="preserve">✅ GET /api/contacts: </w:t>
      </w:r>
      <w:r>
        <w:t>初始空陣列 [] 正常返回</w:t>
      </w:r>
    </w:p>
    <w:p>
      <w:r>
        <w:rPr>
          <w:b/>
        </w:rPr>
        <w:t xml:space="preserve">✅ POST /api/contacts: </w:t>
      </w:r>
      <w:r>
        <w:t>成功新增資料，UUID 自動生成</w:t>
      </w:r>
    </w:p>
    <w:p>
      <w:r>
        <w:rPr>
          <w:b/>
        </w:rPr>
        <w:t xml:space="preserve">✅ GET /api/contacts（再次）: </w:t>
      </w:r>
      <w:r>
        <w:t>正確顯示已新增的資料</w:t>
      </w:r>
    </w:p>
    <w:p>
      <w:r>
        <w:rPr>
          <w:b/>
        </w:rPr>
        <w:t xml:space="preserve">✅ DELETE /api/contacts: </w:t>
      </w:r>
      <w:r>
        <w:t>刪除成功，返回訊息</w:t>
      </w:r>
    </w:p>
    <w:p>
      <w:r>
        <w:rPr>
          <w:b/>
        </w:rPr>
        <w:t xml:space="preserve">✅ GET /api/contacts（刪除後）: </w:t>
      </w:r>
      <w:r>
        <w:t>確認資料已移除</w:t>
      </w:r>
    </w:p>
    <w:p/>
    <w:p>
      <w:pPr>
        <w:pStyle w:val="Heading1"/>
      </w:pPr>
      <w:r>
        <w:t>🖥️ 前端頁面測試</w:t>
      </w:r>
    </w:p>
    <w:p>
      <w:r>
        <w:t>測試方式：使用 Playwright Headless Chromium 截圖</w:t>
      </w:r>
    </w:p>
    <w:p/>
    <w:p>
      <w:r>
        <w:rPr>
          <w:b/>
        </w:rPr>
        <w:t>截圖 1：聯絡人列表頁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reenshot_01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列表頁正常載入，包含搜尋列和新增按鈕</w:t>
      </w:r>
    </w:p>
    <w:p/>
    <w:p>
      <w:r>
        <w:rPr>
          <w:b/>
        </w:rPr>
        <w:t>截圖 2：新增聯絡人表單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reenshot_02_add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新增表單正常載入，包含所有欄位</w:t>
      </w:r>
    </w:p>
    <w:p/>
    <w:p>
      <w:pPr>
        <w:pStyle w:val="Heading1"/>
      </w:pPr>
      <w:r>
        <w:t>📝 結論</w:t>
      </w:r>
    </w:p>
    <w:p>
      <w:r>
        <w:t>✅ 所有測試項目均已通過</w:t>
      </w:r>
    </w:p>
    <w:p>
      <w:r>
        <w:t>✅ 系統具備基本功能，可進入部署階段</w:t>
      </w:r>
    </w:p>
    <w:p>
      <w:r>
        <w:t>✅ 前端頁面呈現正常，無明顯錯誤</w:t>
      </w:r>
    </w:p>
    <w:p/>
    <w:p>
      <w:pPr>
        <w:jc w:val="center"/>
      </w:pPr>
      <w:r>
        <w:t>報告產生時間：2026-04-05 17:50:00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